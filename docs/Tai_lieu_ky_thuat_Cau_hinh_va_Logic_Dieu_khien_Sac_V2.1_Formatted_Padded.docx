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4="http://schemas.microsoft.com/office/word/2010/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ns1:Ignorable="w14 w15 w16se w16cid w16 w16cex w16sdtdh w16sdtfl w16du wp14">
  <w:body>
    <w:p w14:paraId="0CF07800" w14:textId="77777777" w:rsidR="00B6558E" w:rsidRDefault="00000000">
      <w:pPr>
        <w:spacing w:before="1600"/>
        <w:jc w:val="center"/>
      </w:pPr>
      <w:r>
        <w:rPr>
          <w:b/>
          <w:color w:val="4D657B"/>
          <w:sz w:val="26"/>
        </w:rPr>
        <w:t>TÀI LIỆU KỸ THUẬT</w:t>
      </w:r>
    </w:p>
    <w:p w14:paraId="00385705" w14:textId="77777777" w:rsidR="00B6558E" w:rsidRDefault="00000000">
      <w:pPr>
        <w:spacing w:before="200"/>
        <w:jc w:val="center"/>
      </w:pPr>
      <w:r>
        <w:rPr>
          <w:b/>
          <w:color w:val="1F4E79"/>
          <w:sz w:val="48"/>
        </w:rPr>
        <w:t>TỔNG HỢP THÔNG SỐ CẤU HÌNH</w:t>
      </w:r>
      <w:r>
        <w:rPr>
          <w:b/>
          <w:color w:val="1F4E79"/>
          <w:sz w:val="48"/>
        </w:rPr>
        <w:br/>
        <w:t>VÀ LOGIC ĐIỀU KHIỂN SẠC</w:t>
      </w:r>
    </w:p>
    <w:p w14:paraId="0C6F0514" w14:textId="77777777" w:rsidR="00B6558E" w:rsidRDefault="00000000">
      <w:pPr>
        <w:spacing w:before="280"/>
        <w:jc w:val="center"/>
      </w:pPr>
      <w:r>
        <w:rPr>
          <w:color w:val="4B4B4B"/>
          <w:sz w:val="24"/>
        </w:rPr>
        <w:t>Hệ thống Điều khiển Trạm Sạc Xe Điện (Charger Controller)</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2088"/>
        <w:gridCol w:w="7200"/>
      </w:tblGrid>
      <w:tr w:rsidR="00B6558E" w14:paraId="0FD11D53" w14:textId="77777777">
        <w:trPr>
          <w:jc w:val="center"/>
        </w:trPr>
        <w:tc>
          <w:tcPr>
            <w:tcW w:w="2088" w:type="dxa"/>
            <w:shd w:val="clear" w:color="auto" w:fill="EAF1F7"/>
            <w:tcMar>
              <w:top w:w="90" w:type="dxa"/>
              <w:left w:w="110" w:type="dxa"/>
              <w:bottom w:w="90" w:type="dxa"/>
              <w:right w:w="110" w:type="dxa"/>
            </w:tcMar>
            <w:vAlign w:val="center"/>
          </w:tcPr>
          <w:p w14:paraId="1A2294D4" w14:textId="77777777" w:rsidR="00B6558E" w:rsidRDefault="00000000">
            <w:pPr>
              <w:spacing w:after="0" w:line="240" w:lineRule="auto"/>
              <w:jc w:val="center"/>
            </w:pPr>
            <w:r>
              <w:rPr>
                <w:b/>
                <w:sz w:val="19"/>
              </w:rPr>
              <w:t>Tài liệu</w:t>
            </w:r>
          </w:p>
        </w:tc>
        <w:tc>
          <w:tcPr>
            <w:tcW w:w="7200" w:type="dxa"/>
            <w:tcMar>
              <w:top w:w="90" w:type="dxa"/>
              <w:left w:w="110" w:type="dxa"/>
              <w:bottom w:w="90" w:type="dxa"/>
              <w:right w:w="110" w:type="dxa"/>
            </w:tcMar>
            <w:vAlign w:val="center"/>
          </w:tcPr>
          <w:p w14:paraId="3BB45296" w14:textId="77777777" w:rsidR="00B6558E" w:rsidRDefault="00000000">
            <w:pPr>
              <w:spacing w:after="0" w:line="240" w:lineRule="auto"/>
              <w:jc w:val="center"/>
            </w:pPr>
            <w:r>
              <w:rPr>
                <w:sz w:val="19"/>
              </w:rPr>
              <w:t>Tổng hợp thông số cấu hình và logic điều khiển sạc</w:t>
            </w:r>
          </w:p>
        </w:tc>
      </w:tr>
      <w:tr w:rsidR="00B6558E" w14:paraId="5D5ACB93" w14:textId="77777777">
        <w:trPr>
          <w:jc w:val="center"/>
        </w:trPr>
        <w:tc>
          <w:tcPr>
            <w:tcW w:w="2088" w:type="dxa"/>
            <w:shd w:val="clear" w:color="auto" w:fill="EAF1F7"/>
            <w:tcMar>
              <w:top w:w="90" w:type="dxa"/>
              <w:left w:w="110" w:type="dxa"/>
              <w:bottom w:w="90" w:type="dxa"/>
              <w:right w:w="110" w:type="dxa"/>
            </w:tcMar>
            <w:vAlign w:val="center"/>
          </w:tcPr>
          <w:p w14:paraId="645EA642" w14:textId="77777777" w:rsidR="00B6558E" w:rsidRDefault="00000000">
            <w:pPr>
              <w:spacing w:after="0" w:line="240" w:lineRule="auto"/>
              <w:jc w:val="center"/>
            </w:pPr>
            <w:r>
              <w:rPr>
                <w:b/>
                <w:sz w:val="19"/>
              </w:rPr>
              <w:t>Phiên bản</w:t>
            </w:r>
          </w:p>
        </w:tc>
        <w:tc>
          <w:tcPr>
            <w:tcW w:w="7200" w:type="dxa"/>
            <w:tcMar>
              <w:top w:w="90" w:type="dxa"/>
              <w:left w:w="110" w:type="dxa"/>
              <w:bottom w:w="90" w:type="dxa"/>
              <w:right w:w="110" w:type="dxa"/>
            </w:tcMar>
            <w:vAlign w:val="center"/>
          </w:tcPr>
          <w:p w14:paraId="1E1D1928" w14:textId="77777777" w:rsidR="00B6558E" w:rsidRDefault="00000000">
            <w:pPr>
              <w:spacing w:after="0" w:line="240" w:lineRule="auto"/>
              <w:jc w:val="center"/>
            </w:pPr>
            <w:r>
              <w:rPr>
                <w:sz w:val="19"/>
              </w:rPr>
              <w:t>2.1 - Hoàn thiện danh mục thông số, cấu trúc nhị phân và logic vận hành</w:t>
            </w:r>
          </w:p>
        </w:tc>
      </w:tr>
      <w:tr w:rsidR="00B6558E" w14:paraId="7C41CB28" w14:textId="77777777">
        <w:trPr>
          <w:jc w:val="center"/>
        </w:trPr>
        <w:tc>
          <w:tcPr>
            <w:tcW w:w="2088" w:type="dxa"/>
            <w:shd w:val="clear" w:color="auto" w:fill="EAF1F7"/>
            <w:tcMar>
              <w:top w:w="90" w:type="dxa"/>
              <w:left w:w="110" w:type="dxa"/>
              <w:bottom w:w="90" w:type="dxa"/>
              <w:right w:w="110" w:type="dxa"/>
            </w:tcMar>
            <w:vAlign w:val="center"/>
          </w:tcPr>
          <w:p w14:paraId="7F40C182" w14:textId="77777777" w:rsidR="00B6558E" w:rsidRDefault="00000000">
            <w:pPr>
              <w:spacing w:after="0" w:line="240" w:lineRule="auto"/>
              <w:jc w:val="center"/>
            </w:pPr>
            <w:r>
              <w:rPr>
                <w:b/>
                <w:sz w:val="19"/>
              </w:rPr>
              <w:t>Ngày cập nhật</w:t>
            </w:r>
          </w:p>
        </w:tc>
        <w:tc>
          <w:tcPr>
            <w:tcW w:w="7200" w:type="dxa"/>
            <w:tcMar>
              <w:top w:w="90" w:type="dxa"/>
              <w:left w:w="110" w:type="dxa"/>
              <w:bottom w:w="90" w:type="dxa"/>
              <w:right w:w="110" w:type="dxa"/>
            </w:tcMar>
            <w:vAlign w:val="center"/>
          </w:tcPr>
          <w:p w14:paraId="724C82C6" w14:textId="77777777" w:rsidR="00B6558E" w:rsidRDefault="00000000">
            <w:pPr>
              <w:spacing w:after="0" w:line="240" w:lineRule="auto"/>
              <w:jc w:val="center"/>
            </w:pPr>
            <w:r>
              <w:rPr>
                <w:sz w:val="19"/>
              </w:rPr>
              <w:t>19/09/2026</w:t>
            </w:r>
          </w:p>
        </w:tc>
      </w:tr>
      <w:tr w:rsidR="00B6558E" w14:paraId="503FCB08" w14:textId="77777777">
        <w:trPr>
          <w:jc w:val="center"/>
        </w:trPr>
        <w:tc>
          <w:tcPr>
            <w:tcW w:w="2088" w:type="dxa"/>
            <w:shd w:val="clear" w:color="auto" w:fill="EAF1F7"/>
            <w:tcMar>
              <w:top w:w="90" w:type="dxa"/>
              <w:left w:w="110" w:type="dxa"/>
              <w:bottom w:w="90" w:type="dxa"/>
              <w:right w:w="110" w:type="dxa"/>
            </w:tcMar>
            <w:vAlign w:val="center"/>
          </w:tcPr>
          <w:p w14:paraId="031BA6A9" w14:textId="77777777" w:rsidR="00B6558E" w:rsidRDefault="00000000">
            <w:pPr>
              <w:spacing w:after="0" w:line="240" w:lineRule="auto"/>
              <w:jc w:val="center"/>
            </w:pPr>
            <w:r>
              <w:rPr>
                <w:b/>
                <w:sz w:val="19"/>
              </w:rPr>
              <w:t>Đối tượng áp dụng</w:t>
            </w:r>
          </w:p>
        </w:tc>
        <w:tc>
          <w:tcPr>
            <w:tcW w:w="7200" w:type="dxa"/>
            <w:tcMar>
              <w:top w:w="90" w:type="dxa"/>
              <w:left w:w="110" w:type="dxa"/>
              <w:bottom w:w="90" w:type="dxa"/>
              <w:right w:w="110" w:type="dxa"/>
            </w:tcMar>
            <w:vAlign w:val="center"/>
          </w:tcPr>
          <w:p w14:paraId="56D54EE0" w14:textId="77777777" w:rsidR="00B6558E" w:rsidRDefault="00000000">
            <w:pPr>
              <w:spacing w:after="0" w:line="240" w:lineRule="auto"/>
              <w:jc w:val="center"/>
            </w:pPr>
            <w:r>
              <w:rPr>
                <w:sz w:val="19"/>
              </w:rPr>
              <w:t>Kỹ sư hệ thống; đội ngũ phát triển phần mềm; khách hàng &amp; đối tác kỹ thuật</w:t>
            </w:r>
          </w:p>
        </w:tc>
      </w:tr>
    </w:tbl>
    <w:p w14:paraId="3A5CD2B7" w14:textId="77777777" w:rsidR="00B6558E" w:rsidRDefault="00B6558E">
      <w:pPr>
        <w:spacing w:before="600"/>
      </w:pPr>
    </w:p>
    <w:p w14:paraId="160C8409" w14:textId="77777777" w:rsidR="00B6558E" w:rsidRDefault="00000000">
      <w:pPr>
        <w:jc w:val="center"/>
      </w:pPr>
      <w:r>
        <w:rPr>
          <w:b/>
          <w:color w:val="646464"/>
          <w:sz w:val="17"/>
        </w:rPr>
        <w:t>TÀI LIỆU KIỂM SOÁT - DÙNG CHO THIẾT KẾ / PHÁT TRIỂN / REVIEW KỸ THUẬT</w:t>
      </w:r>
    </w:p>
    <w:p w14:paraId="793200AB" w14:textId="77777777" w:rsidR="00B6558E" w:rsidRDefault="00000000">
      <w:r>
        <w:br w:type="page"/>
      </w:r>
    </w:p>
    <w:p w14:paraId="0E509131" w14:textId="77777777" w:rsidR="00B6558E" w:rsidRDefault="00000000">
      <w:pPr>
        <w:pStyle w:val="Heading1"/>
      </w:pPr>
      <w:r>
        <w:rPr>
          <w:rFonts w:ascii="Times New Roman" w:eastAsia="Times New Roman" w:hAnsi="Times New Roman" w:cs="Times New Roman"/>
        </w:rPr>
        <w:lastRenderedPageBreak/>
        <w:t>KIỂM SOÁT TÀI LIỆU</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152"/>
        <w:gridCol w:w="1584"/>
        <w:gridCol w:w="5040"/>
        <w:gridCol w:w="1800"/>
      </w:tblGrid>
      <w:tr w:rsidR="00B6558E" w14:paraId="45176243" w14:textId="77777777">
        <w:trPr>
          <w:tblHeader/>
          <w:jc w:val="center"/>
        </w:trPr>
        <w:tc>
          <w:tcPr>
            <w:tcW w:w="1152" w:type="dxa"/>
            <w:shd w:val="clear" w:color="auto" w:fill="D9E7F3"/>
            <w:tcMar>
              <w:top w:w="90" w:type="dxa"/>
              <w:left w:w="110" w:type="dxa"/>
              <w:bottom w:w="90" w:type="dxa"/>
              <w:right w:w="110" w:type="dxa"/>
            </w:tcMar>
            <w:vAlign w:val="center"/>
          </w:tcPr>
          <w:p w14:paraId="43DEBC06" w14:textId="77777777" w:rsidR="00B6558E" w:rsidRDefault="00000000">
            <w:pPr>
              <w:spacing w:after="0" w:line="240" w:lineRule="auto"/>
              <w:jc w:val="center"/>
            </w:pPr>
            <w:r>
              <w:rPr>
                <w:b/>
                <w:sz w:val="18"/>
              </w:rPr>
              <w:t>Phiên bản</w:t>
            </w:r>
          </w:p>
        </w:tc>
        <w:tc>
          <w:tcPr>
            <w:tcW w:w="1584" w:type="dxa"/>
            <w:shd w:val="clear" w:color="auto" w:fill="D9E7F3"/>
            <w:tcMar>
              <w:top w:w="90" w:type="dxa"/>
              <w:left w:w="110" w:type="dxa"/>
              <w:bottom w:w="90" w:type="dxa"/>
              <w:right w:w="110" w:type="dxa"/>
            </w:tcMar>
            <w:vAlign w:val="center"/>
          </w:tcPr>
          <w:p w14:paraId="52E006FF" w14:textId="77777777" w:rsidR="00B6558E" w:rsidRDefault="00000000">
            <w:pPr>
              <w:spacing w:after="0" w:line="240" w:lineRule="auto"/>
              <w:jc w:val="center"/>
            </w:pPr>
            <w:r>
              <w:rPr>
                <w:b/>
                <w:sz w:val="18"/>
              </w:rPr>
              <w:t>Ngày</w:t>
            </w:r>
          </w:p>
        </w:tc>
        <w:tc>
          <w:tcPr>
            <w:tcW w:w="5040" w:type="dxa"/>
            <w:shd w:val="clear" w:color="auto" w:fill="D9E7F3"/>
            <w:tcMar>
              <w:top w:w="90" w:type="dxa"/>
              <w:left w:w="110" w:type="dxa"/>
              <w:bottom w:w="90" w:type="dxa"/>
              <w:right w:w="110" w:type="dxa"/>
            </w:tcMar>
            <w:vAlign w:val="center"/>
          </w:tcPr>
          <w:p w14:paraId="77795626" w14:textId="77777777" w:rsidR="00B6558E" w:rsidRDefault="00000000">
            <w:pPr>
              <w:spacing w:after="0" w:line="240" w:lineRule="auto"/>
              <w:jc w:val="center"/>
            </w:pPr>
            <w:r>
              <w:rPr>
                <w:b/>
                <w:sz w:val="18"/>
              </w:rPr>
              <w:t>Nội dung</w:t>
            </w:r>
          </w:p>
        </w:tc>
        <w:tc>
          <w:tcPr>
            <w:tcW w:w="1800" w:type="dxa"/>
            <w:shd w:val="clear" w:color="auto" w:fill="D9E7F3"/>
            <w:tcMar>
              <w:top w:w="90" w:type="dxa"/>
              <w:left w:w="110" w:type="dxa"/>
              <w:bottom w:w="90" w:type="dxa"/>
              <w:right w:w="110" w:type="dxa"/>
            </w:tcMar>
            <w:vAlign w:val="center"/>
          </w:tcPr>
          <w:p w14:paraId="04EAF721" w14:textId="77777777" w:rsidR="00B6558E" w:rsidRDefault="00000000">
            <w:pPr>
              <w:spacing w:after="0" w:line="240" w:lineRule="auto"/>
              <w:jc w:val="center"/>
            </w:pPr>
            <w:r>
              <w:rPr>
                <w:b/>
                <w:sz w:val="18"/>
              </w:rPr>
              <w:t>Trạng thái</w:t>
            </w:r>
          </w:p>
        </w:tc>
      </w:tr>
      <w:tr w:rsidR="00B6558E" w14:paraId="104FECEE" w14:textId="77777777">
        <w:trPr>
          <w:jc w:val="center"/>
        </w:trPr>
        <w:tc>
          <w:tcPr>
            <w:tcW w:w="1152" w:type="dxa"/>
            <w:tcMar>
              <w:top w:w="90" w:type="dxa"/>
              <w:left w:w="110" w:type="dxa"/>
              <w:bottom w:w="90" w:type="dxa"/>
              <w:right w:w="110" w:type="dxa"/>
            </w:tcMar>
            <w:vAlign w:val="center"/>
          </w:tcPr>
          <w:p w14:paraId="2D2183CD" w14:textId="77777777" w:rsidR="00B6558E" w:rsidRDefault="00000000">
            <w:pPr>
              <w:spacing w:after="0" w:line="240" w:lineRule="auto"/>
              <w:jc w:val="center"/>
            </w:pPr>
            <w:r>
              <w:rPr>
                <w:sz w:val="18"/>
              </w:rPr>
              <w:t>2.1</w:t>
            </w:r>
          </w:p>
        </w:tc>
        <w:tc>
          <w:tcPr>
            <w:tcW w:w="1584" w:type="dxa"/>
            <w:tcMar>
              <w:top w:w="90" w:type="dxa"/>
              <w:left w:w="110" w:type="dxa"/>
              <w:bottom w:w="90" w:type="dxa"/>
              <w:right w:w="110" w:type="dxa"/>
            </w:tcMar>
            <w:vAlign w:val="center"/>
          </w:tcPr>
          <w:p w14:paraId="79CA12AE" w14:textId="77777777" w:rsidR="00B6558E" w:rsidRDefault="00000000">
            <w:pPr>
              <w:spacing w:after="0" w:line="240" w:lineRule="auto"/>
              <w:jc w:val="center"/>
            </w:pPr>
            <w:r>
              <w:rPr>
                <w:sz w:val="18"/>
              </w:rPr>
              <w:t>19/09/2026</w:t>
            </w:r>
          </w:p>
        </w:tc>
        <w:tc>
          <w:tcPr>
            <w:tcW w:w="5040" w:type="dxa"/>
            <w:tcMar>
              <w:top w:w="90" w:type="dxa"/>
              <w:left w:w="110" w:type="dxa"/>
              <w:bottom w:w="90" w:type="dxa"/>
              <w:right w:w="110" w:type="dxa"/>
            </w:tcMar>
            <w:vAlign w:val="center"/>
          </w:tcPr>
          <w:p w14:paraId="583B9ACA" w14:textId="77777777" w:rsidR="00B6558E" w:rsidRDefault="00000000">
            <w:pPr>
              <w:spacing w:after="0" w:line="240" w:lineRule="auto"/>
              <w:jc w:val="center"/>
            </w:pPr>
            <w:r>
              <w:rPr>
                <w:sz w:val="18"/>
              </w:rPr>
              <w:t>Hoàn thiện danh mục thông số, cấu trúc nhị phân và logic vận hành</w:t>
            </w:r>
          </w:p>
        </w:tc>
        <w:tc>
          <w:tcPr>
            <w:tcW w:w="1800" w:type="dxa"/>
            <w:tcMar>
              <w:top w:w="90" w:type="dxa"/>
              <w:left w:w="110" w:type="dxa"/>
              <w:bottom w:w="90" w:type="dxa"/>
              <w:right w:w="110" w:type="dxa"/>
            </w:tcMar>
            <w:vAlign w:val="center"/>
          </w:tcPr>
          <w:p w14:paraId="01AE21B6" w14:textId="77777777" w:rsidR="00B6558E" w:rsidRDefault="00000000">
            <w:pPr>
              <w:spacing w:after="0" w:line="240" w:lineRule="auto"/>
              <w:jc w:val="center"/>
            </w:pPr>
            <w:r>
              <w:rPr>
                <w:sz w:val="18"/>
              </w:rPr>
              <w:t>Phát hành kỹ thuật</w:t>
            </w:r>
          </w:p>
        </w:tc>
      </w:tr>
    </w:tbl>
    <w:p w14:paraId="65412793" w14:textId="77777777" w:rsidR="00B6558E" w:rsidRDefault="00000000">
      <w:pPr>
        <w:pStyle w:val="Heading1"/>
      </w:pPr>
      <w:r>
        <w:rPr>
          <w:rFonts w:ascii="Times New Roman" w:eastAsia="Times New Roman" w:hAnsi="Times New Roman" w:cs="Times New Roman"/>
        </w:rPr>
        <w:t>MỤC LỤC</w:t>
      </w:r>
    </w:p>
    <w:p w14:paraId="0F981D54" w14:textId="77777777" w:rsidR="00B6558E" w:rsidRDefault="00000000">
      <w:pPr>
        <w:spacing w:after="60"/>
        <w:ind w:left="259"/>
      </w:pPr>
      <w:r>
        <w:t>1. Tổng quan kiến trúc điều khiển sạc</w:t>
      </w:r>
    </w:p>
    <w:p w14:paraId="59A9DAB5" w14:textId="77777777" w:rsidR="00B6558E" w:rsidRDefault="00000000">
      <w:pPr>
        <w:spacing w:after="60"/>
        <w:ind w:left="259"/>
      </w:pPr>
      <w:r>
        <w:t>2. Danh mục thông số cấu hình</w:t>
      </w:r>
    </w:p>
    <w:p w14:paraId="64383E9F" w14:textId="77777777" w:rsidR="00B6558E" w:rsidRDefault="00000000">
      <w:pPr>
        <w:spacing w:after="60"/>
        <w:ind w:left="259"/>
      </w:pPr>
      <w:r>
        <w:t xml:space="preserve">   2.1 Pack pin (General Limits &amp; Pack Parameters)</w:t>
      </w:r>
    </w:p>
    <w:p w14:paraId="5CC7570A" w14:textId="77777777" w:rsidR="00B6558E" w:rsidRDefault="00000000">
      <w:pPr>
        <w:spacing w:after="60"/>
        <w:ind w:left="259"/>
      </w:pPr>
      <w:r>
        <w:t xml:space="preserve">   2.2 Module sạc phần cứng (Hardware Settings)</w:t>
      </w:r>
    </w:p>
    <w:p w14:paraId="66630F72" w14:textId="77777777" w:rsidR="00B6558E" w:rsidRDefault="00000000">
      <w:pPr>
        <w:spacing w:after="60"/>
        <w:ind w:left="259"/>
      </w:pPr>
      <w:r>
        <w:t xml:space="preserve">   2.3 Phân tầng điện áp cell (Cell Voltage Stages)</w:t>
      </w:r>
    </w:p>
    <w:p w14:paraId="01546913" w14:textId="77777777" w:rsidR="00B6558E" w:rsidRDefault="00000000">
      <w:pPr>
        <w:spacing w:after="60"/>
        <w:ind w:left="259"/>
      </w:pPr>
      <w:r>
        <w:t xml:space="preserve">   2.4 Phân tầng nhiệt độ cell (Temperature Stages)</w:t>
      </w:r>
    </w:p>
    <w:p w14:paraId="1E4FBD85" w14:textId="77777777" w:rsidR="00B6558E" w:rsidRDefault="00000000">
      <w:pPr>
        <w:spacing w:after="60"/>
        <w:ind w:left="259"/>
      </w:pPr>
      <w:r>
        <w:t xml:space="preserve">   2.5 Phân tầng SOC (SOC Stages)</w:t>
      </w:r>
    </w:p>
    <w:p w14:paraId="742652F5" w14:textId="77777777" w:rsidR="00B6558E" w:rsidRDefault="00000000">
      <w:pPr>
        <w:spacing w:after="60"/>
        <w:ind w:left="259"/>
      </w:pPr>
      <w:r>
        <w:t xml:space="preserve">   2.6 Bảo vệ điện áp giắc sạc</w:t>
      </w:r>
    </w:p>
    <w:p w14:paraId="7D497CD2" w14:textId="77777777" w:rsidR="00B6558E" w:rsidRDefault="00000000">
      <w:pPr>
        <w:spacing w:after="60"/>
        <w:ind w:left="259"/>
      </w:pPr>
      <w:r>
        <w:t xml:space="preserve">   2.7 Bảo vệ quá nhiệt giắc sạc</w:t>
      </w:r>
    </w:p>
    <w:p w14:paraId="0746779C" w14:textId="77777777" w:rsidR="00B6558E" w:rsidRDefault="00000000">
      <w:pPr>
        <w:spacing w:after="60"/>
        <w:ind w:left="259"/>
      </w:pPr>
      <w:r>
        <w:t xml:space="preserve">   2.8 Chế độ sạc kép &amp; hẹn giờ sạc</w:t>
      </w:r>
    </w:p>
    <w:p w14:paraId="35673DC4" w14:textId="77777777" w:rsidR="00B6558E" w:rsidRDefault="00000000">
      <w:pPr>
        <w:spacing w:after="60"/>
        <w:ind w:left="259"/>
      </w:pPr>
      <w:r>
        <w:t xml:space="preserve">   2.9 Định danh &amp; bảo mật hệ thống</w:t>
      </w:r>
    </w:p>
    <w:p w14:paraId="54B9547B" w14:textId="77777777" w:rsidR="00B6558E" w:rsidRDefault="00000000">
      <w:pPr>
        <w:spacing w:after="60"/>
        <w:ind w:left="259"/>
      </w:pPr>
      <w:r>
        <w:t>3. Quy luật Max/Min &amp; thứ tự ưu tiên điều khiển dòng - áp</w:t>
      </w:r>
    </w:p>
    <w:p w14:paraId="64EAC913" w14:textId="77777777" w:rsidR="00B6558E" w:rsidRDefault="00000000">
      <w:pPr>
        <w:spacing w:after="60"/>
        <w:ind w:left="259"/>
      </w:pPr>
      <w:r>
        <w:t>4. Kiến trúc 3 vùng điện áp bảo vệ pin (E022 &amp; E001)</w:t>
      </w:r>
    </w:p>
    <w:p w14:paraId="1E30C84E" w14:textId="77777777" w:rsidR="00B6558E" w:rsidRDefault="00000000">
      <w:pPr>
        <w:spacing w:after="60"/>
        <w:ind w:left="259"/>
      </w:pPr>
      <w:r>
        <w:t>5. Logic sạc &amp; cơ chế ngắt sạc: Có BMS vs Không có BMS</w:t>
      </w:r>
    </w:p>
    <w:p w14:paraId="5081091D" w14:textId="77777777" w:rsidR="00B6558E" w:rsidRDefault="00000000">
      <w:pPr>
        <w:spacing w:after="60"/>
        <w:ind w:left="259"/>
      </w:pPr>
      <w:r>
        <w:t>6. Cơ chế bảo vệ quá nhiệt &amp; giới hạn Temp Limit (C)</w:t>
      </w:r>
    </w:p>
    <w:p w14:paraId="68D3ADC9" w14:textId="77777777" w:rsidR="005E1719" w:rsidRDefault="005E1719">
      <w:pPr>
        <w:pStyle w:val="Heading1"/>
        <w:rPr>
          <w:rFonts w:ascii="Times New Roman" w:eastAsia="Times New Roman" w:hAnsi="Times New Roman" w:cs="Times New Roman"/>
        </w:rPr>
      </w:pPr>
      <w:r>
        <w:rPr>
          <w:rFonts w:ascii="Times New Roman" w:eastAsia="Times New Roman" w:hAnsi="Times New Roman" w:cs="Times New Roman"/>
        </w:rPr>
        <w:br/>
      </w:r>
    </w:p>
    <w:p w14:paraId="077F1D4E" w14:textId="77777777" w:rsidR="005E1719" w:rsidRDefault="005E1719">
      <w:pPr>
        <w:spacing w:after="200" w:line="276" w:lineRule="auto"/>
        <w:rPr>
          <w:b/>
          <w:bCs/>
          <w:color w:val="1F4E79"/>
          <w:sz w:val="30"/>
          <w:szCs w:val="28"/>
        </w:rPr>
      </w:pPr>
      <w:r>
        <w:br w:type="page"/>
      </w:r>
    </w:p>
    <w:p w14:paraId="38D165BB" w14:textId="1BBEF30E" w:rsidR="00B6558E" w:rsidRDefault="00000000">
      <w:pPr>
        <w:pStyle w:val="Heading1"/>
      </w:pPr>
      <w:r>
        <w:rPr>
          <w:rFonts w:ascii="Times New Roman" w:eastAsia="Times New Roman" w:hAnsi="Times New Roman" w:cs="Times New Roman"/>
        </w:rPr>
        <w:lastRenderedPageBreak/>
        <w:t>1. TỔNG QUAN KIẾN TRÚC ĐIỀU KHIỂN SẠC</w:t>
      </w:r>
    </w:p>
    <w:p w14:paraId="5438781F" w14:textId="77777777" w:rsidR="00B6558E" w:rsidRDefault="00000000">
      <w:r>
        <w:t>Hệ thống điều khiển trạm sạc gồm 3 thành phần chính:</w:t>
      </w:r>
    </w:p>
    <w:p w14:paraId="15651827" w14:textId="77777777" w:rsidR="00B6558E" w:rsidRDefault="00000000">
      <w:pPr>
        <w:pStyle w:val="ListBullet"/>
      </w:pPr>
      <w:r>
        <w:rPr>
          <w:b/>
        </w:rPr>
        <w:t>Bộ điều khiển trung tâm (MCU STM32G0B1)</w:t>
      </w:r>
      <w:r>
        <w:t>: Quản lý máy trạng thái (FSM), giao tiếp CAN với module sạc (Maxwell, Tonhe, Lianming) và BMS xe, bảo vệ an toàn, tính toán thông số thời gian thực.</w:t>
      </w:r>
    </w:p>
    <w:p w14:paraId="625C504E" w14:textId="77777777" w:rsidR="00B6558E" w:rsidRDefault="00000000">
      <w:pPr>
        <w:pStyle w:val="ListBullet"/>
      </w:pPr>
      <w:r>
        <w:rPr>
          <w:b/>
        </w:rPr>
        <w:t>Phần mềm giám sát PC (C# WPF - ChargerAppPC)</w:t>
      </w:r>
      <w:r>
        <w:t>: Cấu hình tham số, giám sát đồ thị, quản lý profile pin.</w:t>
      </w:r>
    </w:p>
    <w:p w14:paraId="0A81ACC3" w14:textId="77777777" w:rsidR="00B6558E" w:rsidRDefault="00000000">
      <w:pPr>
        <w:pStyle w:val="ListBullet"/>
      </w:pPr>
      <w:r>
        <w:rPr>
          <w:b/>
        </w:rPr>
        <w:t>Màn hình giao tiếp người dùng HMI DWIN</w:t>
      </w:r>
      <w:r>
        <w:t>: Hiển thị trạng thái vận hành, thông số điện áp/dòng điện/SOC, cảnh báo mã lỗi.</w:t>
      </w:r>
    </w:p>
    <w:p w14:paraId="2BCD61F3" w14:textId="77777777" w:rsidR="00B6558E" w:rsidRDefault="00000000">
      <w:pPr>
        <w:pStyle w:val="Heading1"/>
      </w:pPr>
      <w:r>
        <w:rPr>
          <w:rFonts w:ascii="Times New Roman" w:eastAsia="Times New Roman" w:hAnsi="Times New Roman" w:cs="Times New Roman"/>
        </w:rPr>
        <w:t>2. BẢNG DANH MỤC TOÀN BỘ THÔNG SỐ CẤU HÌNH</w:t>
      </w:r>
    </w:p>
    <w:p w14:paraId="01336818" w14:textId="77777777" w:rsidR="00B6558E" w:rsidRDefault="00000000">
      <w:r>
        <w:t xml:space="preserve">Cấu trúc cấu hình </w:t>
      </w:r>
      <w:r>
        <w:rPr>
          <w:color w:val="434343"/>
          <w:sz w:val="18"/>
        </w:rPr>
        <w:t>ChargeCycleConfig_t</w:t>
      </w:r>
      <w:r>
        <w:t xml:space="preserve"> có kích thước cố định </w:t>
      </w:r>
      <w:r>
        <w:rPr>
          <w:b/>
        </w:rPr>
        <w:t>249 bytes</w:t>
      </w:r>
      <w:r>
        <w:t xml:space="preserve"> lưu trong Flash/EEPROM, tương thích chuẩn giao tiếp PC và DWIN:</w:t>
      </w:r>
    </w:p>
    <w:p w14:paraId="2C2D18C4" w14:textId="77777777" w:rsidR="00B6558E" w:rsidRDefault="00000000">
      <w:pPr>
        <w:pStyle w:val="Heading2"/>
      </w:pPr>
      <w:r>
        <w:rPr>
          <w:rFonts w:ascii="Times New Roman" w:eastAsia="Times New Roman" w:hAnsi="Times New Roman" w:cs="Times New Roman"/>
        </w:rPr>
        <w:t>2.1 Nhóm Thông số Pack Pin (General Limits &amp; Pack Parameters)</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800"/>
        <w:gridCol w:w="1728"/>
        <w:gridCol w:w="792"/>
        <w:gridCol w:w="1080"/>
        <w:gridCol w:w="1080"/>
        <w:gridCol w:w="3672"/>
      </w:tblGrid>
      <w:tr w:rsidR="00B6558E" w14:paraId="469B2A45" w14:textId="77777777">
        <w:trPr>
          <w:tblHeader/>
          <w:jc w:val="center"/>
        </w:trPr>
        <w:tc>
          <w:tcPr>
            <w:tcW w:w="1800" w:type="dxa"/>
            <w:shd w:val="clear" w:color="auto" w:fill="D9E7F3"/>
            <w:tcMar>
              <w:top w:w="90" w:type="dxa"/>
              <w:left w:w="110" w:type="dxa"/>
              <w:bottom w:w="90" w:type="dxa"/>
              <w:right w:w="110" w:type="dxa"/>
            </w:tcMar>
            <w:vAlign w:val="center"/>
          </w:tcPr>
          <w:p w14:paraId="591BEBF2" w14:textId="77777777" w:rsidR="00B6558E" w:rsidRDefault="00000000">
            <w:pPr>
              <w:spacing w:after="0" w:line="240" w:lineRule="auto"/>
              <w:jc w:val="center"/>
            </w:pPr>
            <w:r>
              <w:rPr>
                <w:b/>
                <w:sz w:val="15"/>
              </w:rPr>
              <w:t>Tên biến code</w:t>
            </w:r>
          </w:p>
        </w:tc>
        <w:tc>
          <w:tcPr>
            <w:tcW w:w="1728" w:type="dxa"/>
            <w:shd w:val="clear" w:color="auto" w:fill="D9E7F3"/>
            <w:tcMar>
              <w:top w:w="90" w:type="dxa"/>
              <w:left w:w="110" w:type="dxa"/>
              <w:bottom w:w="90" w:type="dxa"/>
              <w:right w:w="110" w:type="dxa"/>
            </w:tcMar>
            <w:vAlign w:val="center"/>
          </w:tcPr>
          <w:p w14:paraId="1F3798F7" w14:textId="77777777" w:rsidR="00B6558E" w:rsidRDefault="00000000">
            <w:pPr>
              <w:spacing w:after="0" w:line="240" w:lineRule="auto"/>
              <w:jc w:val="center"/>
            </w:pPr>
            <w:r>
              <w:rPr>
                <w:b/>
                <w:sz w:val="15"/>
              </w:rPr>
              <w:t>Nhãn hiển thị UI</w:t>
            </w:r>
          </w:p>
        </w:tc>
        <w:tc>
          <w:tcPr>
            <w:tcW w:w="792" w:type="dxa"/>
            <w:shd w:val="clear" w:color="auto" w:fill="D9E7F3"/>
            <w:tcMar>
              <w:top w:w="90" w:type="dxa"/>
              <w:left w:w="110" w:type="dxa"/>
              <w:bottom w:w="90" w:type="dxa"/>
              <w:right w:w="110" w:type="dxa"/>
            </w:tcMar>
            <w:vAlign w:val="center"/>
          </w:tcPr>
          <w:p w14:paraId="32F4090F" w14:textId="77777777" w:rsidR="00B6558E" w:rsidRDefault="00000000">
            <w:pPr>
              <w:spacing w:after="0" w:line="240" w:lineRule="auto"/>
              <w:jc w:val="center"/>
            </w:pPr>
            <w:r>
              <w:rPr>
                <w:b/>
                <w:sz w:val="15"/>
              </w:rPr>
              <w:t>Đơn vị</w:t>
            </w:r>
          </w:p>
        </w:tc>
        <w:tc>
          <w:tcPr>
            <w:tcW w:w="1080" w:type="dxa"/>
            <w:shd w:val="clear" w:color="auto" w:fill="D9E7F3"/>
            <w:tcMar>
              <w:top w:w="90" w:type="dxa"/>
              <w:left w:w="110" w:type="dxa"/>
              <w:bottom w:w="90" w:type="dxa"/>
              <w:right w:w="110" w:type="dxa"/>
            </w:tcMar>
            <w:vAlign w:val="center"/>
          </w:tcPr>
          <w:p w14:paraId="570C494F" w14:textId="77777777" w:rsidR="00B6558E" w:rsidRDefault="00000000">
            <w:pPr>
              <w:spacing w:after="0" w:line="240" w:lineRule="auto"/>
              <w:jc w:val="center"/>
            </w:pPr>
            <w:r>
              <w:rPr>
                <w:b/>
                <w:sz w:val="15"/>
              </w:rPr>
              <w:t>Dải giá trị</w:t>
            </w:r>
          </w:p>
        </w:tc>
        <w:tc>
          <w:tcPr>
            <w:tcW w:w="1080" w:type="dxa"/>
            <w:shd w:val="clear" w:color="auto" w:fill="D9E7F3"/>
            <w:tcMar>
              <w:top w:w="90" w:type="dxa"/>
              <w:left w:w="110" w:type="dxa"/>
              <w:bottom w:w="90" w:type="dxa"/>
              <w:right w:w="110" w:type="dxa"/>
            </w:tcMar>
            <w:vAlign w:val="center"/>
          </w:tcPr>
          <w:p w14:paraId="0D6532C5" w14:textId="77777777" w:rsidR="00B6558E" w:rsidRDefault="00000000">
            <w:pPr>
              <w:spacing w:after="0" w:line="240" w:lineRule="auto"/>
              <w:jc w:val="center"/>
            </w:pPr>
            <w:r>
              <w:rPr>
                <w:b/>
                <w:sz w:val="15"/>
              </w:rPr>
              <w:t>Giá trị mặc định</w:t>
            </w:r>
          </w:p>
        </w:tc>
        <w:tc>
          <w:tcPr>
            <w:tcW w:w="3672" w:type="dxa"/>
            <w:shd w:val="clear" w:color="auto" w:fill="D9E7F3"/>
            <w:tcMar>
              <w:top w:w="90" w:type="dxa"/>
              <w:left w:w="110" w:type="dxa"/>
              <w:bottom w:w="90" w:type="dxa"/>
              <w:right w:w="110" w:type="dxa"/>
            </w:tcMar>
            <w:vAlign w:val="center"/>
          </w:tcPr>
          <w:p w14:paraId="7E596596" w14:textId="77777777" w:rsidR="00B6558E" w:rsidRDefault="00000000">
            <w:pPr>
              <w:spacing w:after="0" w:line="240" w:lineRule="auto"/>
              <w:jc w:val="center"/>
            </w:pPr>
            <w:r>
              <w:rPr>
                <w:b/>
                <w:sz w:val="15"/>
              </w:rPr>
              <w:t>Ý nghĩa &amp; Quy luật điều khiển</w:t>
            </w:r>
          </w:p>
        </w:tc>
      </w:tr>
      <w:tr w:rsidR="00B6558E" w14:paraId="4FFCDB78" w14:textId="77777777">
        <w:trPr>
          <w:jc w:val="center"/>
        </w:trPr>
        <w:tc>
          <w:tcPr>
            <w:tcW w:w="1800" w:type="dxa"/>
            <w:tcMar>
              <w:top w:w="90" w:type="dxa"/>
              <w:left w:w="110" w:type="dxa"/>
              <w:bottom w:w="90" w:type="dxa"/>
              <w:right w:w="110" w:type="dxa"/>
            </w:tcMar>
            <w:vAlign w:val="center"/>
          </w:tcPr>
          <w:p w14:paraId="49B17FCB" w14:textId="77777777" w:rsidR="00B6558E" w:rsidRDefault="00000000">
            <w:pPr>
              <w:spacing w:after="0" w:line="240" w:lineRule="auto"/>
            </w:pPr>
            <w:r>
              <w:rPr>
                <w:color w:val="434343"/>
                <w:sz w:val="15"/>
              </w:rPr>
              <w:t>battery_capacity_ah</w:t>
            </w:r>
          </w:p>
        </w:tc>
        <w:tc>
          <w:tcPr>
            <w:tcW w:w="1728" w:type="dxa"/>
            <w:tcMar>
              <w:top w:w="90" w:type="dxa"/>
              <w:left w:w="110" w:type="dxa"/>
              <w:bottom w:w="90" w:type="dxa"/>
              <w:right w:w="110" w:type="dxa"/>
            </w:tcMar>
            <w:vAlign w:val="center"/>
          </w:tcPr>
          <w:p w14:paraId="398069B6" w14:textId="77777777" w:rsidR="00B6558E" w:rsidRDefault="00000000">
            <w:pPr>
              <w:spacing w:after="0" w:line="240" w:lineRule="auto"/>
            </w:pPr>
            <w:r>
              <w:rPr>
                <w:sz w:val="15"/>
              </w:rPr>
              <w:t>Battery Cap (Ah)</w:t>
            </w:r>
          </w:p>
        </w:tc>
        <w:tc>
          <w:tcPr>
            <w:tcW w:w="792" w:type="dxa"/>
            <w:tcMar>
              <w:top w:w="90" w:type="dxa"/>
              <w:left w:w="110" w:type="dxa"/>
              <w:bottom w:w="90" w:type="dxa"/>
              <w:right w:w="110" w:type="dxa"/>
            </w:tcMar>
            <w:vAlign w:val="center"/>
          </w:tcPr>
          <w:p w14:paraId="0E64323A" w14:textId="77777777" w:rsidR="00B6558E" w:rsidRDefault="00000000">
            <w:pPr>
              <w:spacing w:after="0" w:line="240" w:lineRule="auto"/>
              <w:jc w:val="center"/>
            </w:pPr>
            <w:r>
              <w:rPr>
                <w:sz w:val="15"/>
              </w:rPr>
              <w:t>Ah</w:t>
            </w:r>
          </w:p>
        </w:tc>
        <w:tc>
          <w:tcPr>
            <w:tcW w:w="1080" w:type="dxa"/>
            <w:tcMar>
              <w:top w:w="90" w:type="dxa"/>
              <w:left w:w="110" w:type="dxa"/>
              <w:bottom w:w="90" w:type="dxa"/>
              <w:right w:w="110" w:type="dxa"/>
            </w:tcMar>
            <w:vAlign w:val="center"/>
          </w:tcPr>
          <w:p w14:paraId="34E79D02" w14:textId="77777777" w:rsidR="00B6558E" w:rsidRDefault="00000000">
            <w:pPr>
              <w:spacing w:after="0" w:line="240" w:lineRule="auto"/>
              <w:jc w:val="center"/>
            </w:pPr>
            <w:r>
              <w:rPr>
                <w:sz w:val="15"/>
              </w:rPr>
              <w:t>1.0 – 2000.0</w:t>
            </w:r>
          </w:p>
        </w:tc>
        <w:tc>
          <w:tcPr>
            <w:tcW w:w="1080" w:type="dxa"/>
            <w:tcMar>
              <w:top w:w="90" w:type="dxa"/>
              <w:left w:w="110" w:type="dxa"/>
              <w:bottom w:w="90" w:type="dxa"/>
              <w:right w:w="110" w:type="dxa"/>
            </w:tcMar>
            <w:vAlign w:val="center"/>
          </w:tcPr>
          <w:p w14:paraId="347F2993" w14:textId="77777777" w:rsidR="00B6558E" w:rsidRDefault="00000000">
            <w:pPr>
              <w:spacing w:after="0" w:line="240" w:lineRule="auto"/>
              <w:jc w:val="center"/>
            </w:pPr>
            <w:r>
              <w:rPr>
                <w:color w:val="434343"/>
                <w:sz w:val="15"/>
              </w:rPr>
              <w:t>100.0</w:t>
            </w:r>
          </w:p>
        </w:tc>
        <w:tc>
          <w:tcPr>
            <w:tcW w:w="3672" w:type="dxa"/>
            <w:tcMar>
              <w:top w:w="90" w:type="dxa"/>
              <w:left w:w="110" w:type="dxa"/>
              <w:bottom w:w="90" w:type="dxa"/>
              <w:right w:w="110" w:type="dxa"/>
            </w:tcMar>
            <w:vAlign w:val="center"/>
          </w:tcPr>
          <w:p w14:paraId="0D6AA9B2" w14:textId="77777777" w:rsidR="00B6558E" w:rsidRDefault="00000000">
            <w:pPr>
              <w:spacing w:after="0" w:line="240" w:lineRule="auto"/>
            </w:pPr>
            <w:r>
              <w:rPr>
                <w:sz w:val="15"/>
              </w:rPr>
              <w:t>Dung lượng định mức của bộ pin. Làm chuẩn tính toán dòng sạc theo tỷ lệ C-rate (I = C × Capacity).</w:t>
            </w:r>
          </w:p>
        </w:tc>
      </w:tr>
      <w:tr w:rsidR="00B6558E" w14:paraId="4FFCDB78" w14:textId="77777777">
        <w:trPr>
          <w:jc w:val="center"/>
        </w:trPr>
        <w:tc>
          <w:tcPr>
            <w:tcW w:w="1800" w:type="dxa"/>
            <w:tcMar>
              <w:top w:w="90" w:type="dxa"/>
              <w:left w:w="110" w:type="dxa"/>
              <w:bottom w:w="90" w:type="dxa"/>
              <w:right w:w="110" w:type="dxa"/>
            </w:tcMar>
            <w:vAlign w:val="center"/>
          </w:tcPr>
          <w:p w14:paraId="49B17FCB" w14:textId="77777777" w:rsidR="00B6558E" w:rsidRDefault="00000000">
            <w:pPr>
              <w:spacing w:after="0" w:line="240" w:lineRule="auto"/>
            </w:pPr>
            <w:r>
              <w:rPr>
                <w:color w:val="434343"/>
                <w:sz w:val="15"/>
              </w:rPr>
              <w:t>temp_limit_c</w:t>
            </w:r>
          </w:p>
        </w:tc>
        <w:tc>
          <w:tcPr>
            <w:tcW w:w="1728" w:type="dxa"/>
            <w:tcMar>
              <w:top w:w="90" w:type="dxa"/>
              <w:left w:w="110" w:type="dxa"/>
              <w:bottom w:w="90" w:type="dxa"/>
              <w:right w:w="110" w:type="dxa"/>
            </w:tcMar>
            <w:vAlign w:val="center"/>
          </w:tcPr>
          <w:p w14:paraId="398069B6" w14:textId="77777777" w:rsidR="00B6558E" w:rsidRDefault="00000000">
            <w:pPr>
              <w:spacing w:after="0" w:line="240" w:lineRule="auto"/>
            </w:pPr>
            <w:r>
              <w:rPr>
                <w:sz w:val="15"/>
              </w:rPr>
              <w:t>Temp Limit (C)</w:t>
            </w:r>
          </w:p>
        </w:tc>
        <w:tc>
          <w:tcPr>
            <w:tcW w:w="792" w:type="dxa"/>
            <w:tcMar>
              <w:top w:w="90" w:type="dxa"/>
              <w:left w:w="110" w:type="dxa"/>
              <w:bottom w:w="90" w:type="dxa"/>
              <w:right w:w="110" w:type="dxa"/>
            </w:tcMar>
            <w:vAlign w:val="center"/>
          </w:tcPr>
          <w:p w14:paraId="0E64323A" w14:textId="77777777" w:rsidR="00B6558E" w:rsidRDefault="00000000">
            <w:pPr>
              <w:spacing w:after="0" w:line="240" w:lineRule="auto"/>
              <w:jc w:val="center"/>
            </w:pPr>
            <w:r>
              <w:rPr>
                <w:sz w:val="15"/>
              </w:rPr>
              <w:t>°C</w:t>
            </w:r>
          </w:p>
        </w:tc>
        <w:tc>
          <w:tcPr>
            <w:tcW w:w="1080" w:type="dxa"/>
            <w:tcMar>
              <w:top w:w="90" w:type="dxa"/>
              <w:left w:w="110" w:type="dxa"/>
              <w:bottom w:w="90" w:type="dxa"/>
              <w:right w:w="110" w:type="dxa"/>
            </w:tcMar>
            <w:vAlign w:val="center"/>
          </w:tcPr>
          <w:p w14:paraId="34E79D02" w14:textId="77777777" w:rsidR="00B6558E" w:rsidRDefault="00000000">
            <w:pPr>
              <w:spacing w:after="0" w:line="240" w:lineRule="auto"/>
              <w:jc w:val="center"/>
            </w:pPr>
            <w:r>
              <w:rPr>
                <w:sz w:val="15"/>
              </w:rPr>
              <w:t>20.0 – 85.0</w:t>
            </w:r>
          </w:p>
        </w:tc>
        <w:tc>
          <w:tcPr>
            <w:tcW w:w="1080" w:type="dxa"/>
            <w:tcMar>
              <w:top w:w="90" w:type="dxa"/>
              <w:left w:w="110" w:type="dxa"/>
              <w:bottom w:w="90" w:type="dxa"/>
              <w:right w:w="110" w:type="dxa"/>
            </w:tcMar>
            <w:vAlign w:val="center"/>
          </w:tcPr>
          <w:p w14:paraId="347F2993" w14:textId="77777777" w:rsidR="00B6558E" w:rsidRDefault="00000000">
            <w:pPr>
              <w:spacing w:after="0" w:line="240" w:lineRule="auto"/>
              <w:jc w:val="center"/>
            </w:pPr>
            <w:r>
              <w:rPr>
                <w:color w:val="434343"/>
                <w:sz w:val="15"/>
              </w:rPr>
              <w:t>55.0</w:t>
            </w:r>
          </w:p>
        </w:tc>
        <w:tc>
          <w:tcPr>
            <w:tcW w:w="3672" w:type="dxa"/>
            <w:tcMar>
              <w:top w:w="90" w:type="dxa"/>
              <w:left w:w="110" w:type="dxa"/>
              <w:bottom w:w="90" w:type="dxa"/>
              <w:right w:w="110" w:type="dxa"/>
            </w:tcMar>
            <w:vAlign w:val="center"/>
          </w:tcPr>
          <w:p w14:paraId="0D6AA9B2" w14:textId="77777777" w:rsidR="00B6558E" w:rsidRDefault="00000000">
            <w:pPr>
              <w:spacing w:after="0" w:line="240" w:lineRule="auto"/>
            </w:pPr>
            <w:r>
              <w:rPr>
                <w:sz w:val="15"/>
              </w:rPr>
              <w:t>Ngưỡng nhiệt độ tới hạn bảo vệ pack pin trên khung Pack Parameters. Tự phục hồi 3 lần (khi nguội &lt;= Temp Limit - Delta), lần thứ 4 ngắt chuyển FAULT dừng sạc.</w:t>
            </w:r>
          </w:p>
        </w:tc>
      </w:tr>
      <w:tr w:rsidR="00B6558E" w14:paraId="20C1C085" w14:textId="77777777">
        <w:trPr>
          <w:jc w:val="center"/>
        </w:trPr>
        <w:tc>
          <w:tcPr>
            <w:tcW w:w="1800" w:type="dxa"/>
            <w:tcMar>
              <w:top w:w="90" w:type="dxa"/>
              <w:left w:w="110" w:type="dxa"/>
              <w:bottom w:w="90" w:type="dxa"/>
              <w:right w:w="110" w:type="dxa"/>
            </w:tcMar>
            <w:vAlign w:val="center"/>
          </w:tcPr>
          <w:p w14:paraId="327C6136" w14:textId="77777777" w:rsidR="00B6558E" w:rsidRDefault="00000000">
            <w:pPr>
              <w:spacing w:after="0" w:line="240" w:lineRule="auto"/>
            </w:pPr>
            <w:r>
              <w:rPr>
                <w:color w:val="434343"/>
                <w:sz w:val="15"/>
              </w:rPr>
              <w:t>vmax_v</w:t>
            </w:r>
          </w:p>
        </w:tc>
        <w:tc>
          <w:tcPr>
            <w:tcW w:w="1728" w:type="dxa"/>
            <w:tcMar>
              <w:top w:w="90" w:type="dxa"/>
              <w:left w:w="110" w:type="dxa"/>
              <w:bottom w:w="90" w:type="dxa"/>
              <w:right w:w="110" w:type="dxa"/>
            </w:tcMar>
            <w:vAlign w:val="center"/>
          </w:tcPr>
          <w:p w14:paraId="68AA2D8E" w14:textId="77777777" w:rsidR="00B6558E" w:rsidRDefault="00000000">
            <w:pPr>
              <w:spacing w:after="0" w:line="240" w:lineRule="auto"/>
            </w:pPr>
            <w:r>
              <w:rPr>
                <w:sz w:val="15"/>
              </w:rPr>
              <w:t>V Max (V)</w:t>
            </w:r>
          </w:p>
        </w:tc>
        <w:tc>
          <w:tcPr>
            <w:tcW w:w="792" w:type="dxa"/>
            <w:tcMar>
              <w:top w:w="90" w:type="dxa"/>
              <w:left w:w="110" w:type="dxa"/>
              <w:bottom w:w="90" w:type="dxa"/>
              <w:right w:w="110" w:type="dxa"/>
            </w:tcMar>
            <w:vAlign w:val="center"/>
          </w:tcPr>
          <w:p w14:paraId="63A291BA" w14:textId="77777777" w:rsidR="00B6558E" w:rsidRDefault="00000000">
            <w:pPr>
              <w:spacing w:after="0" w:line="240" w:lineRule="auto"/>
              <w:jc w:val="center"/>
            </w:pPr>
            <w:r>
              <w:rPr>
                <w:sz w:val="15"/>
              </w:rPr>
              <w:t>V</w:t>
            </w:r>
          </w:p>
        </w:tc>
        <w:tc>
          <w:tcPr>
            <w:tcW w:w="1080" w:type="dxa"/>
            <w:tcMar>
              <w:top w:w="90" w:type="dxa"/>
              <w:left w:w="110" w:type="dxa"/>
              <w:bottom w:w="90" w:type="dxa"/>
              <w:right w:w="110" w:type="dxa"/>
            </w:tcMar>
            <w:vAlign w:val="center"/>
          </w:tcPr>
          <w:p w14:paraId="6EBD710C" w14:textId="77777777" w:rsidR="00B6558E" w:rsidRDefault="00000000">
            <w:pPr>
              <w:spacing w:after="0" w:line="240" w:lineRule="auto"/>
              <w:jc w:val="center"/>
            </w:pPr>
            <w:r>
              <w:rPr>
                <w:sz w:val="15"/>
              </w:rPr>
              <w:t>0.0 – 1000.0</w:t>
            </w:r>
          </w:p>
        </w:tc>
        <w:tc>
          <w:tcPr>
            <w:tcW w:w="1080" w:type="dxa"/>
            <w:tcMar>
              <w:top w:w="90" w:type="dxa"/>
              <w:left w:w="110" w:type="dxa"/>
              <w:bottom w:w="90" w:type="dxa"/>
              <w:right w:w="110" w:type="dxa"/>
            </w:tcMar>
            <w:vAlign w:val="center"/>
          </w:tcPr>
          <w:p w14:paraId="74A6C973" w14:textId="77777777" w:rsidR="00B6558E" w:rsidRDefault="00000000">
            <w:pPr>
              <w:spacing w:after="0" w:line="240" w:lineRule="auto"/>
              <w:jc w:val="center"/>
            </w:pPr>
            <w:r>
              <w:rPr>
                <w:color w:val="434343"/>
                <w:sz w:val="15"/>
              </w:rPr>
              <w:t>58.4</w:t>
            </w:r>
          </w:p>
        </w:tc>
        <w:tc>
          <w:tcPr>
            <w:tcW w:w="3672" w:type="dxa"/>
            <w:tcMar>
              <w:top w:w="90" w:type="dxa"/>
              <w:left w:w="110" w:type="dxa"/>
              <w:bottom w:w="90" w:type="dxa"/>
              <w:right w:w="110" w:type="dxa"/>
            </w:tcMar>
            <w:vAlign w:val="center"/>
          </w:tcPr>
          <w:p w14:paraId="3D8B36CA" w14:textId="77777777" w:rsidR="00B6558E" w:rsidRDefault="00000000">
            <w:pPr>
              <w:spacing w:after="0" w:line="240" w:lineRule="auto"/>
            </w:pPr>
            <w:r>
              <w:rPr>
                <w:sz w:val="15"/>
              </w:rPr>
              <w:t>Ngưỡng điện áp sạc cao nhất của khối pin. Là điện áp đặt trong giai đoạn CV.</w:t>
            </w:r>
          </w:p>
        </w:tc>
      </w:tr>
      <w:tr w:rsidR="00B6558E" w14:paraId="776B02C5" w14:textId="77777777">
        <w:trPr>
          <w:jc w:val="center"/>
        </w:trPr>
        <w:tc>
          <w:tcPr>
            <w:tcW w:w="1800" w:type="dxa"/>
            <w:tcMar>
              <w:top w:w="90" w:type="dxa"/>
              <w:left w:w="110" w:type="dxa"/>
              <w:bottom w:w="90" w:type="dxa"/>
              <w:right w:w="110" w:type="dxa"/>
            </w:tcMar>
            <w:vAlign w:val="center"/>
          </w:tcPr>
          <w:p w14:paraId="44037FB0" w14:textId="77777777" w:rsidR="00B6558E" w:rsidRDefault="00000000">
            <w:pPr>
              <w:spacing w:after="0" w:line="240" w:lineRule="auto"/>
            </w:pPr>
            <w:r>
              <w:rPr>
                <w:color w:val="434343"/>
                <w:sz w:val="15"/>
              </w:rPr>
              <w:t>vmin_v</w:t>
            </w:r>
          </w:p>
        </w:tc>
        <w:tc>
          <w:tcPr>
            <w:tcW w:w="1728" w:type="dxa"/>
            <w:tcMar>
              <w:top w:w="90" w:type="dxa"/>
              <w:left w:w="110" w:type="dxa"/>
              <w:bottom w:w="90" w:type="dxa"/>
              <w:right w:w="110" w:type="dxa"/>
            </w:tcMar>
            <w:vAlign w:val="center"/>
          </w:tcPr>
          <w:p w14:paraId="554666D1" w14:textId="77777777" w:rsidR="00B6558E" w:rsidRDefault="00000000">
            <w:pPr>
              <w:spacing w:after="0" w:line="240" w:lineRule="auto"/>
            </w:pPr>
            <w:r>
              <w:rPr>
                <w:sz w:val="15"/>
              </w:rPr>
              <w:t>V Min (V)</w:t>
            </w:r>
          </w:p>
        </w:tc>
        <w:tc>
          <w:tcPr>
            <w:tcW w:w="792" w:type="dxa"/>
            <w:tcMar>
              <w:top w:w="90" w:type="dxa"/>
              <w:left w:w="110" w:type="dxa"/>
              <w:bottom w:w="90" w:type="dxa"/>
              <w:right w:w="110" w:type="dxa"/>
            </w:tcMar>
            <w:vAlign w:val="center"/>
          </w:tcPr>
          <w:p w14:paraId="08E33EA4" w14:textId="77777777" w:rsidR="00B6558E" w:rsidRDefault="00000000">
            <w:pPr>
              <w:spacing w:after="0" w:line="240" w:lineRule="auto"/>
              <w:jc w:val="center"/>
            </w:pPr>
            <w:r>
              <w:rPr>
                <w:sz w:val="15"/>
              </w:rPr>
              <w:t>V</w:t>
            </w:r>
          </w:p>
        </w:tc>
        <w:tc>
          <w:tcPr>
            <w:tcW w:w="1080" w:type="dxa"/>
            <w:tcMar>
              <w:top w:w="90" w:type="dxa"/>
              <w:left w:w="110" w:type="dxa"/>
              <w:bottom w:w="90" w:type="dxa"/>
              <w:right w:w="110" w:type="dxa"/>
            </w:tcMar>
            <w:vAlign w:val="center"/>
          </w:tcPr>
          <w:p w14:paraId="10E6BD79" w14:textId="77777777" w:rsidR="00B6558E" w:rsidRDefault="00000000">
            <w:pPr>
              <w:spacing w:after="0" w:line="240" w:lineRule="auto"/>
              <w:jc w:val="center"/>
            </w:pPr>
            <w:r>
              <w:rPr>
                <w:sz w:val="15"/>
              </w:rPr>
              <w:t>0.0 – 1000.0</w:t>
            </w:r>
          </w:p>
        </w:tc>
        <w:tc>
          <w:tcPr>
            <w:tcW w:w="1080" w:type="dxa"/>
            <w:tcMar>
              <w:top w:w="90" w:type="dxa"/>
              <w:left w:w="110" w:type="dxa"/>
              <w:bottom w:w="90" w:type="dxa"/>
              <w:right w:w="110" w:type="dxa"/>
            </w:tcMar>
            <w:vAlign w:val="center"/>
          </w:tcPr>
          <w:p w14:paraId="7EFF7EA7" w14:textId="77777777" w:rsidR="00B6558E" w:rsidRDefault="00000000">
            <w:pPr>
              <w:spacing w:after="0" w:line="240" w:lineRule="auto"/>
              <w:jc w:val="center"/>
            </w:pPr>
            <w:r>
              <w:rPr>
                <w:color w:val="434343"/>
                <w:sz w:val="15"/>
              </w:rPr>
              <w:t>32.0</w:t>
            </w:r>
          </w:p>
        </w:tc>
        <w:tc>
          <w:tcPr>
            <w:tcW w:w="3672" w:type="dxa"/>
            <w:tcMar>
              <w:top w:w="90" w:type="dxa"/>
              <w:left w:w="110" w:type="dxa"/>
              <w:bottom w:w="90" w:type="dxa"/>
              <w:right w:w="110" w:type="dxa"/>
            </w:tcMar>
            <w:vAlign w:val="center"/>
          </w:tcPr>
          <w:p w14:paraId="2AAAD99C" w14:textId="77777777" w:rsidR="00B6558E" w:rsidRDefault="00000000">
            <w:pPr>
              <w:spacing w:after="0" w:line="240" w:lineRule="auto"/>
            </w:pPr>
            <w:r>
              <w:rPr>
                <w:sz w:val="15"/>
              </w:rPr>
              <w:t xml:space="preserve">Ngưỡng điện áp sàn cho phép sạc thường. Nếu V_batt &lt; V_min ở chế độ thường → Báo lỗi </w:t>
            </w:r>
            <w:r>
              <w:rPr>
                <w:color w:val="434343"/>
                <w:sz w:val="15"/>
              </w:rPr>
              <w:t>E001</w:t>
            </w:r>
            <w:r>
              <w:rPr>
                <w:sz w:val="15"/>
              </w:rPr>
              <w:t xml:space="preserve"> (Dừng sạc).</w:t>
            </w:r>
          </w:p>
        </w:tc>
      </w:tr>
      <w:tr w:rsidR="00B6558E" w14:paraId="13990B3A" w14:textId="77777777">
        <w:trPr>
          <w:jc w:val="center"/>
        </w:trPr>
        <w:tc>
          <w:tcPr>
            <w:tcW w:w="1800" w:type="dxa"/>
            <w:tcMar>
              <w:top w:w="90" w:type="dxa"/>
              <w:left w:w="110" w:type="dxa"/>
              <w:bottom w:w="90" w:type="dxa"/>
              <w:right w:w="110" w:type="dxa"/>
            </w:tcMar>
            <w:vAlign w:val="center"/>
          </w:tcPr>
          <w:p w14:paraId="5F563C3F" w14:textId="77777777" w:rsidR="00B6558E" w:rsidRDefault="00000000">
            <w:pPr>
              <w:spacing w:after="0" w:line="240" w:lineRule="auto"/>
            </w:pPr>
            <w:r>
              <w:rPr>
                <w:color w:val="434343"/>
                <w:sz w:val="15"/>
              </w:rPr>
              <w:t>imax_c</w:t>
            </w:r>
          </w:p>
        </w:tc>
        <w:tc>
          <w:tcPr>
            <w:tcW w:w="1728" w:type="dxa"/>
            <w:tcMar>
              <w:top w:w="90" w:type="dxa"/>
              <w:left w:w="110" w:type="dxa"/>
              <w:bottom w:w="90" w:type="dxa"/>
              <w:right w:w="110" w:type="dxa"/>
            </w:tcMar>
            <w:vAlign w:val="center"/>
          </w:tcPr>
          <w:p w14:paraId="0A522052" w14:textId="77777777" w:rsidR="00B6558E" w:rsidRDefault="00000000">
            <w:pPr>
              <w:spacing w:after="0" w:line="240" w:lineRule="auto"/>
            </w:pPr>
            <w:r>
              <w:rPr>
                <w:sz w:val="15"/>
              </w:rPr>
              <w:t>I Max (C)</w:t>
            </w:r>
          </w:p>
        </w:tc>
        <w:tc>
          <w:tcPr>
            <w:tcW w:w="792" w:type="dxa"/>
            <w:tcMar>
              <w:top w:w="90" w:type="dxa"/>
              <w:left w:w="110" w:type="dxa"/>
              <w:bottom w:w="90" w:type="dxa"/>
              <w:right w:w="110" w:type="dxa"/>
            </w:tcMar>
            <w:vAlign w:val="center"/>
          </w:tcPr>
          <w:p w14:paraId="0BAE9EB1" w14:textId="77777777" w:rsidR="00B6558E" w:rsidRDefault="00000000">
            <w:pPr>
              <w:spacing w:after="0" w:line="240" w:lineRule="auto"/>
              <w:jc w:val="center"/>
            </w:pPr>
            <w:r>
              <w:rPr>
                <w:sz w:val="15"/>
              </w:rPr>
              <w:t>C-rate</w:t>
            </w:r>
          </w:p>
        </w:tc>
        <w:tc>
          <w:tcPr>
            <w:tcW w:w="1080" w:type="dxa"/>
            <w:tcMar>
              <w:top w:w="90" w:type="dxa"/>
              <w:left w:w="110" w:type="dxa"/>
              <w:bottom w:w="90" w:type="dxa"/>
              <w:right w:w="110" w:type="dxa"/>
            </w:tcMar>
            <w:vAlign w:val="center"/>
          </w:tcPr>
          <w:p w14:paraId="450AA8EB" w14:textId="77777777" w:rsidR="00B6558E" w:rsidRDefault="00000000">
            <w:pPr>
              <w:spacing w:after="0" w:line="240" w:lineRule="auto"/>
              <w:jc w:val="center"/>
            </w:pPr>
            <w:r>
              <w:rPr>
                <w:sz w:val="15"/>
              </w:rPr>
              <w:t>0.01 – 5.0</w:t>
            </w:r>
          </w:p>
        </w:tc>
        <w:tc>
          <w:tcPr>
            <w:tcW w:w="1080" w:type="dxa"/>
            <w:tcMar>
              <w:top w:w="90" w:type="dxa"/>
              <w:left w:w="110" w:type="dxa"/>
              <w:bottom w:w="90" w:type="dxa"/>
              <w:right w:w="110" w:type="dxa"/>
            </w:tcMar>
            <w:vAlign w:val="center"/>
          </w:tcPr>
          <w:p w14:paraId="44FF1730" w14:textId="77777777" w:rsidR="00B6558E" w:rsidRDefault="00000000">
            <w:pPr>
              <w:spacing w:after="0" w:line="240" w:lineRule="auto"/>
              <w:jc w:val="center"/>
            </w:pPr>
            <w:r>
              <w:rPr>
                <w:color w:val="434343"/>
                <w:sz w:val="15"/>
              </w:rPr>
              <w:t>1.0</w:t>
            </w:r>
          </w:p>
        </w:tc>
        <w:tc>
          <w:tcPr>
            <w:tcW w:w="3672" w:type="dxa"/>
            <w:tcMar>
              <w:top w:w="90" w:type="dxa"/>
              <w:left w:w="110" w:type="dxa"/>
              <w:bottom w:w="90" w:type="dxa"/>
              <w:right w:w="110" w:type="dxa"/>
            </w:tcMar>
            <w:vAlign w:val="center"/>
          </w:tcPr>
          <w:p w14:paraId="092961C9" w14:textId="77777777" w:rsidR="00B6558E" w:rsidRDefault="00000000">
            <w:pPr>
              <w:spacing w:after="0" w:line="240" w:lineRule="auto"/>
            </w:pPr>
            <w:r>
              <w:rPr>
                <w:sz w:val="15"/>
              </w:rPr>
              <w:t>Giới hạn dòng sạc trần trong giai đoạn sạc nhanh CC (I_max = imax_c × Capacity).</w:t>
            </w:r>
          </w:p>
        </w:tc>
      </w:tr>
      <w:tr w:rsidR="00B6558E" w14:paraId="11492336" w14:textId="77777777">
        <w:trPr>
          <w:jc w:val="center"/>
        </w:trPr>
        <w:tc>
          <w:tcPr>
            <w:tcW w:w="1800" w:type="dxa"/>
            <w:tcMar>
              <w:top w:w="90" w:type="dxa"/>
              <w:left w:w="110" w:type="dxa"/>
              <w:bottom w:w="90" w:type="dxa"/>
              <w:right w:w="110" w:type="dxa"/>
            </w:tcMar>
            <w:vAlign w:val="center"/>
          </w:tcPr>
          <w:p w14:paraId="7150742D" w14:textId="77777777" w:rsidR="00B6558E" w:rsidRDefault="00000000">
            <w:pPr>
              <w:spacing w:after="0" w:line="240" w:lineRule="auto"/>
            </w:pPr>
            <w:r>
              <w:rPr>
                <w:color w:val="434343"/>
                <w:sz w:val="15"/>
              </w:rPr>
              <w:t>imin_c</w:t>
            </w:r>
          </w:p>
        </w:tc>
        <w:tc>
          <w:tcPr>
            <w:tcW w:w="1728" w:type="dxa"/>
            <w:tcMar>
              <w:top w:w="90" w:type="dxa"/>
              <w:left w:w="110" w:type="dxa"/>
              <w:bottom w:w="90" w:type="dxa"/>
              <w:right w:w="110" w:type="dxa"/>
            </w:tcMar>
            <w:vAlign w:val="center"/>
          </w:tcPr>
          <w:p w14:paraId="3685E6D2" w14:textId="77777777" w:rsidR="00B6558E" w:rsidRDefault="00000000">
            <w:pPr>
              <w:spacing w:after="0" w:line="240" w:lineRule="auto"/>
            </w:pPr>
            <w:r>
              <w:rPr>
                <w:sz w:val="15"/>
              </w:rPr>
              <w:t>I Min (C)</w:t>
            </w:r>
          </w:p>
        </w:tc>
        <w:tc>
          <w:tcPr>
            <w:tcW w:w="792" w:type="dxa"/>
            <w:tcMar>
              <w:top w:w="90" w:type="dxa"/>
              <w:left w:w="110" w:type="dxa"/>
              <w:bottom w:w="90" w:type="dxa"/>
              <w:right w:w="110" w:type="dxa"/>
            </w:tcMar>
            <w:vAlign w:val="center"/>
          </w:tcPr>
          <w:p w14:paraId="49F4E586" w14:textId="77777777" w:rsidR="00B6558E" w:rsidRDefault="00000000">
            <w:pPr>
              <w:spacing w:after="0" w:line="240" w:lineRule="auto"/>
              <w:jc w:val="center"/>
            </w:pPr>
            <w:r>
              <w:rPr>
                <w:sz w:val="15"/>
              </w:rPr>
              <w:t>C-rate</w:t>
            </w:r>
          </w:p>
        </w:tc>
        <w:tc>
          <w:tcPr>
            <w:tcW w:w="1080" w:type="dxa"/>
            <w:tcMar>
              <w:top w:w="90" w:type="dxa"/>
              <w:left w:w="110" w:type="dxa"/>
              <w:bottom w:w="90" w:type="dxa"/>
              <w:right w:w="110" w:type="dxa"/>
            </w:tcMar>
            <w:vAlign w:val="center"/>
          </w:tcPr>
          <w:p w14:paraId="53161A59" w14:textId="77777777" w:rsidR="00B6558E" w:rsidRDefault="00000000">
            <w:pPr>
              <w:spacing w:after="0" w:line="240" w:lineRule="auto"/>
              <w:jc w:val="center"/>
            </w:pPr>
            <w:r>
              <w:rPr>
                <w:sz w:val="15"/>
              </w:rPr>
              <w:t>0.01 – 1.0</w:t>
            </w:r>
          </w:p>
        </w:tc>
        <w:tc>
          <w:tcPr>
            <w:tcW w:w="1080" w:type="dxa"/>
            <w:tcMar>
              <w:top w:w="90" w:type="dxa"/>
              <w:left w:w="110" w:type="dxa"/>
              <w:bottom w:w="90" w:type="dxa"/>
              <w:right w:w="110" w:type="dxa"/>
            </w:tcMar>
            <w:vAlign w:val="center"/>
          </w:tcPr>
          <w:p w14:paraId="11FDABEA" w14:textId="77777777" w:rsidR="00B6558E" w:rsidRDefault="00000000">
            <w:pPr>
              <w:spacing w:after="0" w:line="240" w:lineRule="auto"/>
              <w:jc w:val="center"/>
            </w:pPr>
            <w:r>
              <w:rPr>
                <w:color w:val="434343"/>
                <w:sz w:val="15"/>
              </w:rPr>
              <w:t>0.1</w:t>
            </w:r>
          </w:p>
        </w:tc>
        <w:tc>
          <w:tcPr>
            <w:tcW w:w="3672" w:type="dxa"/>
            <w:tcMar>
              <w:top w:w="90" w:type="dxa"/>
              <w:left w:w="110" w:type="dxa"/>
              <w:bottom w:w="90" w:type="dxa"/>
              <w:right w:w="110" w:type="dxa"/>
            </w:tcMar>
            <w:vAlign w:val="center"/>
          </w:tcPr>
          <w:p w14:paraId="4BB8F2D8" w14:textId="77777777" w:rsidR="00B6558E" w:rsidRDefault="00000000">
            <w:pPr>
              <w:spacing w:after="0" w:line="240" w:lineRule="auto"/>
            </w:pPr>
            <w:r>
              <w:rPr>
                <w:sz w:val="15"/>
              </w:rPr>
              <w:t>DÒNG CẮT SẠC (Cut-off Current) khi KHÔNG CÓ BMS. Khi áp đạt V_max và dòng thực tế ≤ I_min liên tục 10s → Ngắt sạc (Pin đầy).</w:t>
            </w:r>
          </w:p>
        </w:tc>
      </w:tr>
      <w:tr w:rsidR="00B6558E" w14:paraId="1808E3DB" w14:textId="77777777">
        <w:trPr>
          <w:jc w:val="center"/>
        </w:trPr>
        <w:tc>
          <w:tcPr>
            <w:tcW w:w="1800" w:type="dxa"/>
            <w:tcMar>
              <w:top w:w="90" w:type="dxa"/>
              <w:left w:w="110" w:type="dxa"/>
              <w:bottom w:w="90" w:type="dxa"/>
              <w:right w:w="110" w:type="dxa"/>
            </w:tcMar>
            <w:vAlign w:val="center"/>
          </w:tcPr>
          <w:p w14:paraId="3DD880D2" w14:textId="77777777" w:rsidR="00B6558E" w:rsidRDefault="00000000">
            <w:pPr>
              <w:spacing w:after="0" w:line="240" w:lineRule="auto"/>
            </w:pPr>
            <w:r>
              <w:rPr>
                <w:color w:val="434343"/>
                <w:sz w:val="15"/>
              </w:rPr>
              <w:t>vlow_v</w:t>
            </w:r>
          </w:p>
        </w:tc>
        <w:tc>
          <w:tcPr>
            <w:tcW w:w="1728" w:type="dxa"/>
            <w:tcMar>
              <w:top w:w="90" w:type="dxa"/>
              <w:left w:w="110" w:type="dxa"/>
              <w:bottom w:w="90" w:type="dxa"/>
              <w:right w:w="110" w:type="dxa"/>
            </w:tcMar>
            <w:vAlign w:val="center"/>
          </w:tcPr>
          <w:p w14:paraId="35D2C697" w14:textId="77777777" w:rsidR="00B6558E" w:rsidRDefault="00000000">
            <w:pPr>
              <w:spacing w:after="0" w:line="240" w:lineRule="auto"/>
            </w:pPr>
            <w:r>
              <w:rPr>
                <w:sz w:val="15"/>
              </w:rPr>
              <w:t>V Low (V)</w:t>
            </w:r>
          </w:p>
        </w:tc>
        <w:tc>
          <w:tcPr>
            <w:tcW w:w="792" w:type="dxa"/>
            <w:tcMar>
              <w:top w:w="90" w:type="dxa"/>
              <w:left w:w="110" w:type="dxa"/>
              <w:bottom w:w="90" w:type="dxa"/>
              <w:right w:w="110" w:type="dxa"/>
            </w:tcMar>
            <w:vAlign w:val="center"/>
          </w:tcPr>
          <w:p w14:paraId="72196193" w14:textId="77777777" w:rsidR="00B6558E" w:rsidRDefault="00000000">
            <w:pPr>
              <w:spacing w:after="0" w:line="240" w:lineRule="auto"/>
              <w:jc w:val="center"/>
            </w:pPr>
            <w:r>
              <w:rPr>
                <w:sz w:val="15"/>
              </w:rPr>
              <w:t>V</w:t>
            </w:r>
          </w:p>
        </w:tc>
        <w:tc>
          <w:tcPr>
            <w:tcW w:w="1080" w:type="dxa"/>
            <w:tcMar>
              <w:top w:w="90" w:type="dxa"/>
              <w:left w:w="110" w:type="dxa"/>
              <w:bottom w:w="90" w:type="dxa"/>
              <w:right w:w="110" w:type="dxa"/>
            </w:tcMar>
            <w:vAlign w:val="center"/>
          </w:tcPr>
          <w:p w14:paraId="52C1329F" w14:textId="77777777" w:rsidR="00B6558E" w:rsidRDefault="00000000">
            <w:pPr>
              <w:spacing w:after="0" w:line="240" w:lineRule="auto"/>
              <w:jc w:val="center"/>
            </w:pPr>
            <w:r>
              <w:rPr>
                <w:sz w:val="15"/>
              </w:rPr>
              <w:t>0.0 – 1000.0</w:t>
            </w:r>
          </w:p>
        </w:tc>
        <w:tc>
          <w:tcPr>
            <w:tcW w:w="1080" w:type="dxa"/>
            <w:tcMar>
              <w:top w:w="90" w:type="dxa"/>
              <w:left w:w="110" w:type="dxa"/>
              <w:bottom w:w="90" w:type="dxa"/>
              <w:right w:w="110" w:type="dxa"/>
            </w:tcMar>
            <w:vAlign w:val="center"/>
          </w:tcPr>
          <w:p w14:paraId="58BFDF18" w14:textId="77777777" w:rsidR="00B6558E" w:rsidRDefault="00000000">
            <w:pPr>
              <w:spacing w:after="0" w:line="240" w:lineRule="auto"/>
              <w:jc w:val="center"/>
            </w:pPr>
            <w:r>
              <w:rPr>
                <w:color w:val="434343"/>
                <w:sz w:val="15"/>
              </w:rPr>
              <w:t>52.0</w:t>
            </w:r>
          </w:p>
        </w:tc>
        <w:tc>
          <w:tcPr>
            <w:tcW w:w="3672" w:type="dxa"/>
            <w:tcMar>
              <w:top w:w="90" w:type="dxa"/>
              <w:left w:w="110" w:type="dxa"/>
              <w:bottom w:w="90" w:type="dxa"/>
              <w:right w:w="110" w:type="dxa"/>
            </w:tcMar>
            <w:vAlign w:val="center"/>
          </w:tcPr>
          <w:p w14:paraId="53DE73AF" w14:textId="77777777" w:rsidR="00B6558E" w:rsidRDefault="00000000">
            <w:pPr>
              <w:spacing w:after="0" w:line="240" w:lineRule="auto"/>
            </w:pPr>
            <w:r>
              <w:rPr>
                <w:sz w:val="15"/>
              </w:rPr>
              <w:t>Điện áp mục tiêu áp dụng cho phiên sạc kích hoạt sớm (</w:t>
            </w:r>
            <w:r>
              <w:rPr>
                <w:color w:val="434343"/>
                <w:sz w:val="15"/>
              </w:rPr>
              <w:t>PRECHARGE</w:t>
            </w:r>
            <w:r>
              <w:rPr>
                <w:sz w:val="15"/>
              </w:rPr>
              <w:t>) hoặc sạc chậm ban đầu.</w:t>
            </w:r>
          </w:p>
        </w:tc>
      </w:tr>
      <w:tr w:rsidR="00B6558E" w14:paraId="2EC7EA6A" w14:textId="77777777">
        <w:trPr>
          <w:jc w:val="center"/>
        </w:trPr>
        <w:tc>
          <w:tcPr>
            <w:tcW w:w="1800" w:type="dxa"/>
            <w:tcMar>
              <w:top w:w="90" w:type="dxa"/>
              <w:left w:w="110" w:type="dxa"/>
              <w:bottom w:w="90" w:type="dxa"/>
              <w:right w:w="110" w:type="dxa"/>
            </w:tcMar>
            <w:vAlign w:val="center"/>
          </w:tcPr>
          <w:p w14:paraId="281A15E3" w14:textId="77777777" w:rsidR="00B6558E" w:rsidRDefault="00000000">
            <w:pPr>
              <w:spacing w:after="0" w:line="240" w:lineRule="auto"/>
            </w:pPr>
            <w:r>
              <w:rPr>
                <w:color w:val="434343"/>
                <w:sz w:val="15"/>
              </w:rPr>
              <w:t>ilow_c</w:t>
            </w:r>
          </w:p>
        </w:tc>
        <w:tc>
          <w:tcPr>
            <w:tcW w:w="1728" w:type="dxa"/>
            <w:tcMar>
              <w:top w:w="90" w:type="dxa"/>
              <w:left w:w="110" w:type="dxa"/>
              <w:bottom w:w="90" w:type="dxa"/>
              <w:right w:w="110" w:type="dxa"/>
            </w:tcMar>
            <w:vAlign w:val="center"/>
          </w:tcPr>
          <w:p w14:paraId="0BC66A54" w14:textId="77777777" w:rsidR="00B6558E" w:rsidRDefault="00000000">
            <w:pPr>
              <w:spacing w:after="0" w:line="240" w:lineRule="auto"/>
            </w:pPr>
            <w:r>
              <w:rPr>
                <w:sz w:val="15"/>
              </w:rPr>
              <w:t>I Low (C)</w:t>
            </w:r>
          </w:p>
        </w:tc>
        <w:tc>
          <w:tcPr>
            <w:tcW w:w="792" w:type="dxa"/>
            <w:tcMar>
              <w:top w:w="90" w:type="dxa"/>
              <w:left w:w="110" w:type="dxa"/>
              <w:bottom w:w="90" w:type="dxa"/>
              <w:right w:w="110" w:type="dxa"/>
            </w:tcMar>
            <w:vAlign w:val="center"/>
          </w:tcPr>
          <w:p w14:paraId="55E9C938" w14:textId="77777777" w:rsidR="00B6558E" w:rsidRDefault="00000000">
            <w:pPr>
              <w:spacing w:after="0" w:line="240" w:lineRule="auto"/>
              <w:jc w:val="center"/>
            </w:pPr>
            <w:r>
              <w:rPr>
                <w:sz w:val="15"/>
              </w:rPr>
              <w:t>C-rate</w:t>
            </w:r>
          </w:p>
        </w:tc>
        <w:tc>
          <w:tcPr>
            <w:tcW w:w="1080" w:type="dxa"/>
            <w:tcMar>
              <w:top w:w="90" w:type="dxa"/>
              <w:left w:w="110" w:type="dxa"/>
              <w:bottom w:w="90" w:type="dxa"/>
              <w:right w:w="110" w:type="dxa"/>
            </w:tcMar>
            <w:vAlign w:val="center"/>
          </w:tcPr>
          <w:p w14:paraId="04D945BC" w14:textId="77777777" w:rsidR="00B6558E" w:rsidRDefault="00000000">
            <w:pPr>
              <w:spacing w:after="0" w:line="240" w:lineRule="auto"/>
              <w:jc w:val="center"/>
            </w:pPr>
            <w:r>
              <w:rPr>
                <w:sz w:val="15"/>
              </w:rPr>
              <w:t>0.01 – 1.0</w:t>
            </w:r>
          </w:p>
        </w:tc>
        <w:tc>
          <w:tcPr>
            <w:tcW w:w="1080" w:type="dxa"/>
            <w:tcMar>
              <w:top w:w="90" w:type="dxa"/>
              <w:left w:w="110" w:type="dxa"/>
              <w:bottom w:w="90" w:type="dxa"/>
              <w:right w:w="110" w:type="dxa"/>
            </w:tcMar>
            <w:vAlign w:val="center"/>
          </w:tcPr>
          <w:p w14:paraId="1E54EF5A" w14:textId="77777777" w:rsidR="00B6558E" w:rsidRDefault="00000000">
            <w:pPr>
              <w:spacing w:after="0" w:line="240" w:lineRule="auto"/>
              <w:jc w:val="center"/>
            </w:pPr>
            <w:r>
              <w:rPr>
                <w:color w:val="434343"/>
                <w:sz w:val="15"/>
              </w:rPr>
              <w:t>0.5</w:t>
            </w:r>
          </w:p>
        </w:tc>
        <w:tc>
          <w:tcPr>
            <w:tcW w:w="3672" w:type="dxa"/>
            <w:tcMar>
              <w:top w:w="90" w:type="dxa"/>
              <w:left w:w="110" w:type="dxa"/>
              <w:bottom w:w="90" w:type="dxa"/>
              <w:right w:w="110" w:type="dxa"/>
            </w:tcMar>
            <w:vAlign w:val="center"/>
          </w:tcPr>
          <w:p w14:paraId="3B6F100F" w14:textId="77777777" w:rsidR="00B6558E" w:rsidRDefault="00000000">
            <w:pPr>
              <w:spacing w:after="0" w:line="240" w:lineRule="auto"/>
            </w:pPr>
            <w:r>
              <w:rPr>
                <w:sz w:val="15"/>
              </w:rPr>
              <w:t>Dòng sạc áp dụng cho phiên sạc kích hoạt sớm (</w:t>
            </w:r>
            <w:r>
              <w:rPr>
                <w:color w:val="434343"/>
                <w:sz w:val="15"/>
              </w:rPr>
              <w:t>PRECHARGE</w:t>
            </w:r>
            <w:r>
              <w:rPr>
                <w:sz w:val="15"/>
              </w:rPr>
              <w:t>) (I_low = ilow_c × Capacity).</w:t>
            </w:r>
          </w:p>
        </w:tc>
      </w:tr>
      <w:tr w:rsidR="00B6558E" w14:paraId="463F4853" w14:textId="77777777">
        <w:trPr>
          <w:jc w:val="center"/>
        </w:trPr>
        <w:tc>
          <w:tcPr>
            <w:tcW w:w="1800" w:type="dxa"/>
            <w:tcMar>
              <w:top w:w="90" w:type="dxa"/>
              <w:left w:w="110" w:type="dxa"/>
              <w:bottom w:w="90" w:type="dxa"/>
              <w:right w:w="110" w:type="dxa"/>
            </w:tcMar>
            <w:vAlign w:val="center"/>
          </w:tcPr>
          <w:p w14:paraId="4678AB9D" w14:textId="77777777" w:rsidR="00B6558E" w:rsidRPr="005E1719" w:rsidRDefault="00000000">
            <w:pPr>
              <w:spacing w:after="0" w:line="240" w:lineRule="auto"/>
              <w:rPr>
                <w:color w:val="EE0000"/>
              </w:rPr>
            </w:pPr>
            <w:r w:rsidRPr="005E1719">
              <w:rPr>
                <w:color w:val="EE0000"/>
                <w:sz w:val="15"/>
              </w:rPr>
              <w:t>vpre_v</w:t>
            </w:r>
          </w:p>
        </w:tc>
        <w:tc>
          <w:tcPr>
            <w:tcW w:w="1728" w:type="dxa"/>
            <w:tcMar>
              <w:top w:w="90" w:type="dxa"/>
              <w:left w:w="110" w:type="dxa"/>
              <w:bottom w:w="90" w:type="dxa"/>
              <w:right w:w="110" w:type="dxa"/>
            </w:tcMar>
            <w:vAlign w:val="center"/>
          </w:tcPr>
          <w:p w14:paraId="1E5C8E56" w14:textId="77777777" w:rsidR="00B6558E" w:rsidRPr="005E1719" w:rsidRDefault="00000000">
            <w:pPr>
              <w:spacing w:after="0" w:line="240" w:lineRule="auto"/>
              <w:rPr>
                <w:color w:val="EE0000"/>
              </w:rPr>
            </w:pPr>
            <w:r w:rsidRPr="005E1719">
              <w:rPr>
                <w:color w:val="EE0000"/>
                <w:sz w:val="15"/>
              </w:rPr>
              <w:t>V Precharge (V)</w:t>
            </w:r>
          </w:p>
        </w:tc>
        <w:tc>
          <w:tcPr>
            <w:tcW w:w="792" w:type="dxa"/>
            <w:tcMar>
              <w:top w:w="90" w:type="dxa"/>
              <w:left w:w="110" w:type="dxa"/>
              <w:bottom w:w="90" w:type="dxa"/>
              <w:right w:w="110" w:type="dxa"/>
            </w:tcMar>
            <w:vAlign w:val="center"/>
          </w:tcPr>
          <w:p w14:paraId="5FCD4D16" w14:textId="77777777" w:rsidR="00B6558E" w:rsidRPr="005E1719" w:rsidRDefault="00000000">
            <w:pPr>
              <w:spacing w:after="0" w:line="240" w:lineRule="auto"/>
              <w:jc w:val="center"/>
              <w:rPr>
                <w:color w:val="EE0000"/>
              </w:rPr>
            </w:pPr>
            <w:r w:rsidRPr="005E1719">
              <w:rPr>
                <w:color w:val="EE0000"/>
                <w:sz w:val="15"/>
              </w:rPr>
              <w:t>V</w:t>
            </w:r>
          </w:p>
        </w:tc>
        <w:tc>
          <w:tcPr>
            <w:tcW w:w="1080" w:type="dxa"/>
            <w:tcMar>
              <w:top w:w="90" w:type="dxa"/>
              <w:left w:w="110" w:type="dxa"/>
              <w:bottom w:w="90" w:type="dxa"/>
              <w:right w:w="110" w:type="dxa"/>
            </w:tcMar>
            <w:vAlign w:val="center"/>
          </w:tcPr>
          <w:p w14:paraId="621328A5" w14:textId="77777777" w:rsidR="00B6558E" w:rsidRPr="005E1719" w:rsidRDefault="00000000">
            <w:pPr>
              <w:spacing w:after="0" w:line="240" w:lineRule="auto"/>
              <w:jc w:val="center"/>
              <w:rPr>
                <w:color w:val="EE0000"/>
              </w:rPr>
            </w:pPr>
            <w:r w:rsidRPr="005E1719">
              <w:rPr>
                <w:color w:val="EE0000"/>
                <w:sz w:val="15"/>
              </w:rPr>
              <w:t>0.0 – 1000.0</w:t>
            </w:r>
          </w:p>
        </w:tc>
        <w:tc>
          <w:tcPr>
            <w:tcW w:w="1080" w:type="dxa"/>
            <w:tcMar>
              <w:top w:w="90" w:type="dxa"/>
              <w:left w:w="110" w:type="dxa"/>
              <w:bottom w:w="90" w:type="dxa"/>
              <w:right w:w="110" w:type="dxa"/>
            </w:tcMar>
            <w:vAlign w:val="center"/>
          </w:tcPr>
          <w:p w14:paraId="140B321D" w14:textId="77777777" w:rsidR="00B6558E" w:rsidRPr="005E1719" w:rsidRDefault="00000000">
            <w:pPr>
              <w:spacing w:after="0" w:line="240" w:lineRule="auto"/>
              <w:jc w:val="center"/>
              <w:rPr>
                <w:color w:val="EE0000"/>
              </w:rPr>
            </w:pPr>
            <w:r w:rsidRPr="005E1719">
              <w:rPr>
                <w:color w:val="EE0000"/>
                <w:sz w:val="15"/>
              </w:rPr>
              <w:t>48.0</w:t>
            </w:r>
          </w:p>
        </w:tc>
        <w:tc>
          <w:tcPr>
            <w:tcW w:w="3672" w:type="dxa"/>
            <w:tcMar>
              <w:top w:w="90" w:type="dxa"/>
              <w:left w:w="110" w:type="dxa"/>
              <w:bottom w:w="90" w:type="dxa"/>
              <w:right w:w="110" w:type="dxa"/>
            </w:tcMar>
            <w:vAlign w:val="center"/>
          </w:tcPr>
          <w:p w14:paraId="0C8E32CB" w14:textId="77777777" w:rsidR="00B6558E" w:rsidRPr="005E1719" w:rsidRDefault="00000000">
            <w:pPr>
              <w:spacing w:after="0" w:line="240" w:lineRule="auto"/>
              <w:rPr>
                <w:color w:val="EE0000"/>
              </w:rPr>
            </w:pPr>
            <w:r w:rsidRPr="005E1719">
              <w:rPr>
                <w:color w:val="EE0000"/>
                <w:sz w:val="15"/>
              </w:rPr>
              <w:t>(Đã ẩn trên UI C#): Giữ trong cấu trúc nhị phân để tương thích ngược, giá trị được đồng bộ theo vlow_v.</w:t>
            </w:r>
          </w:p>
        </w:tc>
      </w:tr>
      <w:tr w:rsidR="00B6558E" w14:paraId="5D7DAB01" w14:textId="77777777">
        <w:trPr>
          <w:jc w:val="center"/>
        </w:trPr>
        <w:tc>
          <w:tcPr>
            <w:tcW w:w="1800" w:type="dxa"/>
            <w:tcMar>
              <w:top w:w="90" w:type="dxa"/>
              <w:left w:w="110" w:type="dxa"/>
              <w:bottom w:w="90" w:type="dxa"/>
              <w:right w:w="110" w:type="dxa"/>
            </w:tcMar>
            <w:vAlign w:val="center"/>
          </w:tcPr>
          <w:p w14:paraId="04C662EF" w14:textId="77777777" w:rsidR="00B6558E" w:rsidRPr="005E1719" w:rsidRDefault="00000000">
            <w:pPr>
              <w:spacing w:after="0" w:line="240" w:lineRule="auto"/>
              <w:rPr>
                <w:color w:val="EE0000"/>
              </w:rPr>
            </w:pPr>
            <w:r w:rsidRPr="005E1719">
              <w:rPr>
                <w:color w:val="EE0000"/>
                <w:sz w:val="15"/>
              </w:rPr>
              <w:t>ipre_c</w:t>
            </w:r>
          </w:p>
        </w:tc>
        <w:tc>
          <w:tcPr>
            <w:tcW w:w="1728" w:type="dxa"/>
            <w:tcMar>
              <w:top w:w="90" w:type="dxa"/>
              <w:left w:w="110" w:type="dxa"/>
              <w:bottom w:w="90" w:type="dxa"/>
              <w:right w:w="110" w:type="dxa"/>
            </w:tcMar>
            <w:vAlign w:val="center"/>
          </w:tcPr>
          <w:p w14:paraId="49CE28F1" w14:textId="77777777" w:rsidR="00B6558E" w:rsidRPr="005E1719" w:rsidRDefault="00000000">
            <w:pPr>
              <w:spacing w:after="0" w:line="240" w:lineRule="auto"/>
              <w:rPr>
                <w:color w:val="EE0000"/>
              </w:rPr>
            </w:pPr>
            <w:r w:rsidRPr="005E1719">
              <w:rPr>
                <w:color w:val="EE0000"/>
                <w:sz w:val="15"/>
              </w:rPr>
              <w:t>I Precharge (C)</w:t>
            </w:r>
          </w:p>
        </w:tc>
        <w:tc>
          <w:tcPr>
            <w:tcW w:w="792" w:type="dxa"/>
            <w:tcMar>
              <w:top w:w="90" w:type="dxa"/>
              <w:left w:w="110" w:type="dxa"/>
              <w:bottom w:w="90" w:type="dxa"/>
              <w:right w:w="110" w:type="dxa"/>
            </w:tcMar>
            <w:vAlign w:val="center"/>
          </w:tcPr>
          <w:p w14:paraId="05056F49" w14:textId="77777777" w:rsidR="00B6558E" w:rsidRPr="005E1719" w:rsidRDefault="00000000">
            <w:pPr>
              <w:spacing w:after="0" w:line="240" w:lineRule="auto"/>
              <w:jc w:val="center"/>
              <w:rPr>
                <w:color w:val="EE0000"/>
              </w:rPr>
            </w:pPr>
            <w:r w:rsidRPr="005E1719">
              <w:rPr>
                <w:color w:val="EE0000"/>
                <w:sz w:val="15"/>
              </w:rPr>
              <w:t>C-rate</w:t>
            </w:r>
          </w:p>
        </w:tc>
        <w:tc>
          <w:tcPr>
            <w:tcW w:w="1080" w:type="dxa"/>
            <w:tcMar>
              <w:top w:w="90" w:type="dxa"/>
              <w:left w:w="110" w:type="dxa"/>
              <w:bottom w:w="90" w:type="dxa"/>
              <w:right w:w="110" w:type="dxa"/>
            </w:tcMar>
            <w:vAlign w:val="center"/>
          </w:tcPr>
          <w:p w14:paraId="3C8AECCE" w14:textId="77777777" w:rsidR="00B6558E" w:rsidRPr="005E1719" w:rsidRDefault="00000000">
            <w:pPr>
              <w:spacing w:after="0" w:line="240" w:lineRule="auto"/>
              <w:jc w:val="center"/>
              <w:rPr>
                <w:color w:val="EE0000"/>
              </w:rPr>
            </w:pPr>
            <w:r w:rsidRPr="005E1719">
              <w:rPr>
                <w:color w:val="EE0000"/>
                <w:sz w:val="15"/>
              </w:rPr>
              <w:t>0.01 – 1.0</w:t>
            </w:r>
          </w:p>
        </w:tc>
        <w:tc>
          <w:tcPr>
            <w:tcW w:w="1080" w:type="dxa"/>
            <w:tcMar>
              <w:top w:w="90" w:type="dxa"/>
              <w:left w:w="110" w:type="dxa"/>
              <w:bottom w:w="90" w:type="dxa"/>
              <w:right w:w="110" w:type="dxa"/>
            </w:tcMar>
            <w:vAlign w:val="center"/>
          </w:tcPr>
          <w:p w14:paraId="38AB77E6" w14:textId="77777777" w:rsidR="00B6558E" w:rsidRPr="005E1719" w:rsidRDefault="00000000">
            <w:pPr>
              <w:spacing w:after="0" w:line="240" w:lineRule="auto"/>
              <w:jc w:val="center"/>
              <w:rPr>
                <w:color w:val="EE0000"/>
              </w:rPr>
            </w:pPr>
            <w:r w:rsidRPr="005E1719">
              <w:rPr>
                <w:color w:val="EE0000"/>
                <w:sz w:val="15"/>
              </w:rPr>
              <w:t>0.2</w:t>
            </w:r>
          </w:p>
        </w:tc>
        <w:tc>
          <w:tcPr>
            <w:tcW w:w="3672" w:type="dxa"/>
            <w:tcMar>
              <w:top w:w="90" w:type="dxa"/>
              <w:left w:w="110" w:type="dxa"/>
              <w:bottom w:w="90" w:type="dxa"/>
              <w:right w:w="110" w:type="dxa"/>
            </w:tcMar>
            <w:vAlign w:val="center"/>
          </w:tcPr>
          <w:p w14:paraId="25237CF6" w14:textId="77777777" w:rsidR="00B6558E" w:rsidRPr="005E1719" w:rsidRDefault="00000000">
            <w:pPr>
              <w:spacing w:after="0" w:line="240" w:lineRule="auto"/>
              <w:rPr>
                <w:color w:val="EE0000"/>
              </w:rPr>
            </w:pPr>
            <w:r w:rsidRPr="005E1719">
              <w:rPr>
                <w:color w:val="EE0000"/>
                <w:sz w:val="15"/>
              </w:rPr>
              <w:t>(Đã ẩn trên UI C#): Giữ trong cấu trúc nhị phân để tương thích ngược, giá trị được đồng bộ theo ilow_c.</w:t>
            </w:r>
          </w:p>
        </w:tc>
      </w:tr>
    </w:tbl>
    <w:p w14:paraId="391623B3" w14:textId="77777777" w:rsidR="00B6558E" w:rsidRDefault="00B6558E">
      <w:pPr>
        <w:spacing w:after="20"/>
      </w:pPr>
    </w:p>
    <w:p w14:paraId="216457CE" w14:textId="77777777" w:rsidR="00B6558E" w:rsidRDefault="00000000">
      <w:pPr>
        <w:pStyle w:val="Heading2"/>
      </w:pPr>
      <w:r>
        <w:rPr>
          <w:rFonts w:ascii="Times New Roman" w:eastAsia="Times New Roman" w:hAnsi="Times New Roman" w:cs="Times New Roman"/>
        </w:rPr>
        <w:t>2.2 Nhóm Thông số Module Sạc Phần Cứng (Hardware Settings)</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800"/>
        <w:gridCol w:w="1728"/>
        <w:gridCol w:w="792"/>
        <w:gridCol w:w="1080"/>
        <w:gridCol w:w="1080"/>
        <w:gridCol w:w="3672"/>
      </w:tblGrid>
      <w:tr w:rsidR="00B6558E" w14:paraId="5A221FFF" w14:textId="77777777">
        <w:trPr>
          <w:tblHeader/>
          <w:jc w:val="center"/>
        </w:trPr>
        <w:tc>
          <w:tcPr>
            <w:tcW w:w="1800" w:type="dxa"/>
            <w:shd w:val="clear" w:color="auto" w:fill="D9E7F3"/>
            <w:tcMar>
              <w:top w:w="90" w:type="dxa"/>
              <w:left w:w="110" w:type="dxa"/>
              <w:bottom w:w="90" w:type="dxa"/>
              <w:right w:w="110" w:type="dxa"/>
            </w:tcMar>
            <w:vAlign w:val="center"/>
          </w:tcPr>
          <w:p w14:paraId="21894225" w14:textId="77777777" w:rsidR="00B6558E" w:rsidRDefault="00000000">
            <w:pPr>
              <w:spacing w:after="0" w:line="240" w:lineRule="auto"/>
              <w:jc w:val="center"/>
            </w:pPr>
            <w:r>
              <w:rPr>
                <w:b/>
                <w:sz w:val="15"/>
              </w:rPr>
              <w:t>Tên biến code</w:t>
            </w:r>
          </w:p>
        </w:tc>
        <w:tc>
          <w:tcPr>
            <w:tcW w:w="1728" w:type="dxa"/>
            <w:shd w:val="clear" w:color="auto" w:fill="D9E7F3"/>
            <w:tcMar>
              <w:top w:w="90" w:type="dxa"/>
              <w:left w:w="110" w:type="dxa"/>
              <w:bottom w:w="90" w:type="dxa"/>
              <w:right w:w="110" w:type="dxa"/>
            </w:tcMar>
            <w:vAlign w:val="center"/>
          </w:tcPr>
          <w:p w14:paraId="29BB43C9" w14:textId="77777777" w:rsidR="00B6558E" w:rsidRDefault="00000000">
            <w:pPr>
              <w:spacing w:after="0" w:line="240" w:lineRule="auto"/>
              <w:jc w:val="center"/>
            </w:pPr>
            <w:r>
              <w:rPr>
                <w:b/>
                <w:sz w:val="15"/>
              </w:rPr>
              <w:t>Nhãn hiển thị UI</w:t>
            </w:r>
          </w:p>
        </w:tc>
        <w:tc>
          <w:tcPr>
            <w:tcW w:w="792" w:type="dxa"/>
            <w:shd w:val="clear" w:color="auto" w:fill="D9E7F3"/>
            <w:tcMar>
              <w:top w:w="90" w:type="dxa"/>
              <w:left w:w="110" w:type="dxa"/>
              <w:bottom w:w="90" w:type="dxa"/>
              <w:right w:w="110" w:type="dxa"/>
            </w:tcMar>
            <w:vAlign w:val="center"/>
          </w:tcPr>
          <w:p w14:paraId="10242E4B" w14:textId="77777777" w:rsidR="00B6558E" w:rsidRDefault="00000000">
            <w:pPr>
              <w:spacing w:after="0" w:line="240" w:lineRule="auto"/>
              <w:jc w:val="center"/>
            </w:pPr>
            <w:r>
              <w:rPr>
                <w:b/>
                <w:sz w:val="15"/>
              </w:rPr>
              <w:t>Đơn vị</w:t>
            </w:r>
          </w:p>
        </w:tc>
        <w:tc>
          <w:tcPr>
            <w:tcW w:w="1080" w:type="dxa"/>
            <w:shd w:val="clear" w:color="auto" w:fill="D9E7F3"/>
            <w:tcMar>
              <w:top w:w="90" w:type="dxa"/>
              <w:left w:w="110" w:type="dxa"/>
              <w:bottom w:w="90" w:type="dxa"/>
              <w:right w:w="110" w:type="dxa"/>
            </w:tcMar>
            <w:vAlign w:val="center"/>
          </w:tcPr>
          <w:p w14:paraId="5710B688" w14:textId="77777777" w:rsidR="00B6558E" w:rsidRDefault="00000000">
            <w:pPr>
              <w:spacing w:after="0" w:line="240" w:lineRule="auto"/>
              <w:jc w:val="center"/>
            </w:pPr>
            <w:r>
              <w:rPr>
                <w:b/>
                <w:sz w:val="15"/>
              </w:rPr>
              <w:t>Dải giá trị</w:t>
            </w:r>
          </w:p>
        </w:tc>
        <w:tc>
          <w:tcPr>
            <w:tcW w:w="1080" w:type="dxa"/>
            <w:shd w:val="clear" w:color="auto" w:fill="D9E7F3"/>
            <w:tcMar>
              <w:top w:w="90" w:type="dxa"/>
              <w:left w:w="110" w:type="dxa"/>
              <w:bottom w:w="90" w:type="dxa"/>
              <w:right w:w="110" w:type="dxa"/>
            </w:tcMar>
            <w:vAlign w:val="center"/>
          </w:tcPr>
          <w:p w14:paraId="37375D98" w14:textId="77777777" w:rsidR="00B6558E" w:rsidRDefault="00000000">
            <w:pPr>
              <w:spacing w:after="0" w:line="240" w:lineRule="auto"/>
              <w:jc w:val="center"/>
            </w:pPr>
            <w:r>
              <w:rPr>
                <w:b/>
                <w:sz w:val="15"/>
              </w:rPr>
              <w:t>Giá trị mặc định</w:t>
            </w:r>
          </w:p>
        </w:tc>
        <w:tc>
          <w:tcPr>
            <w:tcW w:w="3672" w:type="dxa"/>
            <w:shd w:val="clear" w:color="auto" w:fill="D9E7F3"/>
            <w:tcMar>
              <w:top w:w="90" w:type="dxa"/>
              <w:left w:w="110" w:type="dxa"/>
              <w:bottom w:w="90" w:type="dxa"/>
              <w:right w:w="110" w:type="dxa"/>
            </w:tcMar>
            <w:vAlign w:val="center"/>
          </w:tcPr>
          <w:p w14:paraId="620E500E" w14:textId="77777777" w:rsidR="00B6558E" w:rsidRDefault="00000000">
            <w:pPr>
              <w:spacing w:after="0" w:line="240" w:lineRule="auto"/>
              <w:jc w:val="center"/>
            </w:pPr>
            <w:r>
              <w:rPr>
                <w:b/>
                <w:sz w:val="15"/>
              </w:rPr>
              <w:t>Ý nghĩa &amp; Quy luật điều khiển</w:t>
            </w:r>
          </w:p>
        </w:tc>
      </w:tr>
      <w:tr w:rsidR="00B6558E" w14:paraId="6CE963C0" w14:textId="77777777">
        <w:trPr>
          <w:jc w:val="center"/>
        </w:trPr>
        <w:tc>
          <w:tcPr>
            <w:tcW w:w="1800" w:type="dxa"/>
            <w:tcMar>
              <w:top w:w="90" w:type="dxa"/>
              <w:left w:w="110" w:type="dxa"/>
              <w:bottom w:w="90" w:type="dxa"/>
              <w:right w:w="110" w:type="dxa"/>
            </w:tcMar>
            <w:vAlign w:val="center"/>
          </w:tcPr>
          <w:p w14:paraId="6A325D97" w14:textId="77777777" w:rsidR="00B6558E" w:rsidRDefault="00000000">
            <w:pPr>
              <w:spacing w:after="0" w:line="240" w:lineRule="auto"/>
            </w:pPr>
            <w:r>
              <w:rPr>
                <w:color w:val="434343"/>
                <w:sz w:val="15"/>
              </w:rPr>
              <w:t>admin_pin</w:t>
            </w:r>
          </w:p>
        </w:tc>
        <w:tc>
          <w:tcPr>
            <w:tcW w:w="1728" w:type="dxa"/>
            <w:tcMar>
              <w:top w:w="90" w:type="dxa"/>
              <w:left w:w="110" w:type="dxa"/>
              <w:bottom w:w="90" w:type="dxa"/>
              <w:right w:w="110" w:type="dxa"/>
            </w:tcMar>
            <w:vAlign w:val="center"/>
          </w:tcPr>
          <w:p w14:paraId="293D4F89" w14:textId="77777777" w:rsidR="00B6558E" w:rsidRDefault="00000000">
            <w:pPr>
              <w:spacing w:after="0" w:line="240" w:lineRule="auto"/>
            </w:pPr>
            <w:r>
              <w:rPr>
                <w:sz w:val="15"/>
              </w:rPr>
              <w:t>Admin PIN</w:t>
            </w:r>
          </w:p>
        </w:tc>
        <w:tc>
          <w:tcPr>
            <w:tcW w:w="792" w:type="dxa"/>
            <w:tcMar>
              <w:top w:w="90" w:type="dxa"/>
              <w:left w:w="110" w:type="dxa"/>
              <w:bottom w:w="90" w:type="dxa"/>
              <w:right w:w="110" w:type="dxa"/>
            </w:tcMar>
            <w:vAlign w:val="center"/>
          </w:tcPr>
          <w:p w14:paraId="302100E7" w14:textId="77777777" w:rsidR="00B6558E" w:rsidRDefault="00000000">
            <w:pPr>
              <w:spacing w:after="0" w:line="240" w:lineRule="auto"/>
              <w:jc w:val="center"/>
            </w:pPr>
            <w:r>
              <w:rPr>
                <w:sz w:val="15"/>
              </w:rPr>
              <w:t>uint32</w:t>
            </w:r>
          </w:p>
        </w:tc>
        <w:tc>
          <w:tcPr>
            <w:tcW w:w="1080" w:type="dxa"/>
            <w:tcMar>
              <w:top w:w="90" w:type="dxa"/>
              <w:left w:w="110" w:type="dxa"/>
              <w:bottom w:w="90" w:type="dxa"/>
              <w:right w:w="110" w:type="dxa"/>
            </w:tcMar>
            <w:vAlign w:val="center"/>
          </w:tcPr>
          <w:p w14:paraId="7D2C785A" w14:textId="77777777" w:rsidR="00B6558E" w:rsidRDefault="00000000">
            <w:pPr>
              <w:spacing w:after="0" w:line="240" w:lineRule="auto"/>
              <w:jc w:val="center"/>
            </w:pPr>
            <w:r>
              <w:rPr>
                <w:sz w:val="15"/>
              </w:rPr>
              <w:t>000000 – 999999</w:t>
            </w:r>
          </w:p>
        </w:tc>
        <w:tc>
          <w:tcPr>
            <w:tcW w:w="1080" w:type="dxa"/>
            <w:tcMar>
              <w:top w:w="90" w:type="dxa"/>
              <w:left w:w="110" w:type="dxa"/>
              <w:bottom w:w="90" w:type="dxa"/>
              <w:right w:w="110" w:type="dxa"/>
            </w:tcMar>
            <w:vAlign w:val="center"/>
          </w:tcPr>
          <w:p w14:paraId="2E121E1D" w14:textId="77777777" w:rsidR="00B6558E" w:rsidRDefault="00000000">
            <w:pPr>
              <w:spacing w:after="0" w:line="240" w:lineRule="auto"/>
              <w:jc w:val="center"/>
            </w:pPr>
            <w:r>
              <w:rPr>
                <w:color w:val="434343"/>
                <w:sz w:val="15"/>
              </w:rPr>
              <w:t>123456</w:t>
            </w:r>
          </w:p>
        </w:tc>
        <w:tc>
          <w:tcPr>
            <w:tcW w:w="3672" w:type="dxa"/>
            <w:tcMar>
              <w:top w:w="90" w:type="dxa"/>
              <w:left w:w="110" w:type="dxa"/>
              <w:bottom w:w="90" w:type="dxa"/>
              <w:right w:w="110" w:type="dxa"/>
            </w:tcMar>
            <w:vAlign w:val="center"/>
          </w:tcPr>
          <w:p w14:paraId="081A1D79" w14:textId="77777777" w:rsidR="00B6558E" w:rsidRDefault="00000000">
            <w:pPr>
              <w:spacing w:after="0" w:line="240" w:lineRule="auto"/>
            </w:pPr>
            <w:r>
              <w:rPr>
                <w:sz w:val="15"/>
              </w:rPr>
              <w:t xml:space="preserve">Mã PIN bảo mật 6 chữ số thuộc khung System Mapping trên UI PC. Dùng để xác thực phân quyền và mở khóa trang cài đặt trên màn hình HMI DWIN.</w:t>
            </w:r>
          </w:p>
        </w:tc>
      </w:tr>
      <w:tr w:rsidR="00B6558E" w14:paraId="6CE963C0" w14:textId="77777777">
        <w:trPr>
          <w:jc w:val="center"/>
        </w:trPr>
        <w:tc>
          <w:tcPr>
            <w:tcW w:w="1800" w:type="dxa"/>
            <w:tcMar>
              <w:top w:w="90" w:type="dxa"/>
              <w:left w:w="110" w:type="dxa"/>
              <w:bottom w:w="90" w:type="dxa"/>
              <w:right w:w="110" w:type="dxa"/>
            </w:tcMar>
            <w:vAlign w:val="center"/>
          </w:tcPr>
          <w:p w14:paraId="6A325D97" w14:textId="77777777" w:rsidR="00B6558E" w:rsidRDefault="00000000">
            <w:pPr>
              <w:spacing w:after="0" w:line="240" w:lineRule="auto"/>
            </w:pPr>
            <w:r>
              <w:rPr>
                <w:color w:val="434343"/>
                <w:sz w:val="15"/>
              </w:rPr>
              <w:t>module_type</w:t>
            </w:r>
          </w:p>
        </w:tc>
        <w:tc>
          <w:tcPr>
            <w:tcW w:w="1728" w:type="dxa"/>
            <w:tcMar>
              <w:top w:w="90" w:type="dxa"/>
              <w:left w:w="110" w:type="dxa"/>
              <w:bottom w:w="90" w:type="dxa"/>
              <w:right w:w="110" w:type="dxa"/>
            </w:tcMar>
            <w:vAlign w:val="center"/>
          </w:tcPr>
          <w:p w14:paraId="293D4F89" w14:textId="77777777" w:rsidR="00B6558E" w:rsidRDefault="00000000">
            <w:pPr>
              <w:spacing w:after="0" w:line="240" w:lineRule="auto"/>
            </w:pPr>
            <w:r>
              <w:rPr>
                <w:sz w:val="15"/>
              </w:rPr>
              <w:t>Module Type</w:t>
            </w:r>
          </w:p>
        </w:tc>
        <w:tc>
          <w:tcPr>
            <w:tcW w:w="792" w:type="dxa"/>
            <w:tcMar>
              <w:top w:w="90" w:type="dxa"/>
              <w:left w:w="110" w:type="dxa"/>
              <w:bottom w:w="90" w:type="dxa"/>
              <w:right w:w="110" w:type="dxa"/>
            </w:tcMar>
            <w:vAlign w:val="center"/>
          </w:tcPr>
          <w:p w14:paraId="302100E7" w14:textId="77777777" w:rsidR="00B6558E" w:rsidRDefault="00000000">
            <w:pPr>
              <w:spacing w:after="0" w:line="240" w:lineRule="auto"/>
              <w:jc w:val="center"/>
            </w:pPr>
            <w:r>
              <w:rPr>
                <w:sz w:val="15"/>
              </w:rPr>
              <w:t>Enum</w:t>
            </w:r>
          </w:p>
        </w:tc>
        <w:tc>
          <w:tcPr>
            <w:tcW w:w="1080" w:type="dxa"/>
            <w:tcMar>
              <w:top w:w="90" w:type="dxa"/>
              <w:left w:w="110" w:type="dxa"/>
              <w:bottom w:w="90" w:type="dxa"/>
              <w:right w:w="110" w:type="dxa"/>
            </w:tcMar>
            <w:vAlign w:val="center"/>
          </w:tcPr>
          <w:p w14:paraId="7D2C785A" w14:textId="77777777" w:rsidR="00B6558E" w:rsidRDefault="00000000">
            <w:pPr>
              <w:spacing w:after="0" w:line="240" w:lineRule="auto"/>
              <w:jc w:val="center"/>
            </w:pPr>
            <w:r>
              <w:rPr>
                <w:sz w:val="15"/>
              </w:rPr>
              <w:t>1..4</w:t>
            </w:r>
          </w:p>
        </w:tc>
        <w:tc>
          <w:tcPr>
            <w:tcW w:w="1080" w:type="dxa"/>
            <w:tcMar>
              <w:top w:w="90" w:type="dxa"/>
              <w:left w:w="110" w:type="dxa"/>
              <w:bottom w:w="90" w:type="dxa"/>
              <w:right w:w="110" w:type="dxa"/>
            </w:tcMar>
            <w:vAlign w:val="center"/>
          </w:tcPr>
          <w:p w14:paraId="2E121E1D" w14:textId="77777777" w:rsidR="00B6558E" w:rsidRDefault="00000000">
            <w:pPr>
              <w:spacing w:after="0" w:line="240" w:lineRule="auto"/>
              <w:jc w:val="center"/>
            </w:pPr>
            <w:r>
              <w:rPr>
                <w:color w:val="434343"/>
                <w:sz w:val="15"/>
              </w:rPr>
              <w:t>TONHE</w:t>
            </w:r>
          </w:p>
        </w:tc>
        <w:tc>
          <w:tcPr>
            <w:tcW w:w="3672" w:type="dxa"/>
            <w:tcMar>
              <w:top w:w="90" w:type="dxa"/>
              <w:left w:w="110" w:type="dxa"/>
              <w:bottom w:w="90" w:type="dxa"/>
              <w:right w:w="110" w:type="dxa"/>
            </w:tcMar>
            <w:vAlign w:val="center"/>
          </w:tcPr>
          <w:p w14:paraId="081A1D79" w14:textId="77777777" w:rsidR="00B6558E" w:rsidRDefault="00000000">
            <w:pPr>
              <w:spacing w:after="0" w:line="240" w:lineRule="auto"/>
            </w:pPr>
            <w:r>
              <w:rPr>
                <w:sz w:val="15"/>
              </w:rPr>
              <w:t xml:space="preserve">Loại giao thức module: </w:t>
            </w:r>
            <w:r>
              <w:rPr>
                <w:color w:val="434343"/>
                <w:sz w:val="15"/>
              </w:rPr>
              <w:t>1: EVR</w:t>
            </w:r>
            <w:r>
              <w:rPr>
                <w:sz w:val="15"/>
              </w:rPr>
              <w:t xml:space="preserve">, </w:t>
            </w:r>
            <w:r>
              <w:rPr>
                <w:color w:val="434343"/>
                <w:sz w:val="15"/>
              </w:rPr>
              <w:t>2: Maxwell</w:t>
            </w:r>
            <w:r>
              <w:rPr>
                <w:sz w:val="15"/>
              </w:rPr>
              <w:t xml:space="preserve">, </w:t>
            </w:r>
            <w:r>
              <w:rPr>
                <w:color w:val="434343"/>
                <w:sz w:val="15"/>
              </w:rPr>
              <w:t>3: Lianming</w:t>
            </w:r>
            <w:r>
              <w:rPr>
                <w:sz w:val="15"/>
              </w:rPr>
              <w:t xml:space="preserve">, </w:t>
            </w:r>
            <w:r>
              <w:rPr>
                <w:color w:val="434343"/>
                <w:sz w:val="15"/>
              </w:rPr>
              <w:t>4: Tonhe</w:t>
            </w:r>
            <w:r>
              <w:rPr>
                <w:sz w:val="15"/>
              </w:rPr>
              <w:t>.</w:t>
            </w:r>
          </w:p>
        </w:tc>
      </w:tr>
      <w:tr w:rsidR="00B6558E" w14:paraId="657865F5" w14:textId="77777777">
        <w:trPr>
          <w:jc w:val="center"/>
        </w:trPr>
        <w:tc>
          <w:tcPr>
            <w:tcW w:w="1800" w:type="dxa"/>
            <w:tcMar>
              <w:top w:w="90" w:type="dxa"/>
              <w:left w:w="110" w:type="dxa"/>
              <w:bottom w:w="90" w:type="dxa"/>
              <w:right w:w="110" w:type="dxa"/>
            </w:tcMar>
            <w:vAlign w:val="center"/>
          </w:tcPr>
          <w:p w14:paraId="50A4B0D0" w14:textId="77777777" w:rsidR="00B6558E" w:rsidRDefault="00000000">
            <w:pPr>
              <w:spacing w:after="0" w:line="240" w:lineRule="auto"/>
            </w:pPr>
            <w:r>
              <w:rPr>
                <w:color w:val="434343"/>
                <w:sz w:val="15"/>
              </w:rPr>
              <w:t>source_module_count</w:t>
            </w:r>
          </w:p>
        </w:tc>
        <w:tc>
          <w:tcPr>
            <w:tcW w:w="1728" w:type="dxa"/>
            <w:tcMar>
              <w:top w:w="90" w:type="dxa"/>
              <w:left w:w="110" w:type="dxa"/>
              <w:bottom w:w="90" w:type="dxa"/>
              <w:right w:w="110" w:type="dxa"/>
            </w:tcMar>
            <w:vAlign w:val="center"/>
          </w:tcPr>
          <w:p w14:paraId="59200356" w14:textId="77777777" w:rsidR="00B6558E" w:rsidRDefault="00000000">
            <w:pPr>
              <w:spacing w:after="0" w:line="240" w:lineRule="auto"/>
            </w:pPr>
            <w:r>
              <w:rPr>
                <w:sz w:val="15"/>
              </w:rPr>
              <w:t>Module Count</w:t>
            </w:r>
          </w:p>
        </w:tc>
        <w:tc>
          <w:tcPr>
            <w:tcW w:w="792" w:type="dxa"/>
            <w:tcMar>
              <w:top w:w="90" w:type="dxa"/>
              <w:left w:w="110" w:type="dxa"/>
              <w:bottom w:w="90" w:type="dxa"/>
              <w:right w:w="110" w:type="dxa"/>
            </w:tcMar>
            <w:vAlign w:val="center"/>
          </w:tcPr>
          <w:p w14:paraId="3C2CEA09" w14:textId="77777777" w:rsidR="00B6558E" w:rsidRDefault="00000000">
            <w:pPr>
              <w:spacing w:after="0" w:line="240" w:lineRule="auto"/>
              <w:jc w:val="center"/>
            </w:pPr>
            <w:r>
              <w:rPr>
                <w:sz w:val="15"/>
              </w:rPr>
              <w:t>Cái</w:t>
            </w:r>
          </w:p>
        </w:tc>
        <w:tc>
          <w:tcPr>
            <w:tcW w:w="1080" w:type="dxa"/>
            <w:tcMar>
              <w:top w:w="90" w:type="dxa"/>
              <w:left w:w="110" w:type="dxa"/>
              <w:bottom w:w="90" w:type="dxa"/>
              <w:right w:w="110" w:type="dxa"/>
            </w:tcMar>
            <w:vAlign w:val="center"/>
          </w:tcPr>
          <w:p w14:paraId="221B3569" w14:textId="77777777" w:rsidR="00B6558E" w:rsidRDefault="00000000">
            <w:pPr>
              <w:spacing w:after="0" w:line="240" w:lineRule="auto"/>
              <w:jc w:val="center"/>
            </w:pPr>
            <w:r>
              <w:rPr>
                <w:sz w:val="15"/>
              </w:rPr>
              <w:t>1 – 8</w:t>
            </w:r>
          </w:p>
        </w:tc>
        <w:tc>
          <w:tcPr>
            <w:tcW w:w="1080" w:type="dxa"/>
            <w:tcMar>
              <w:top w:w="90" w:type="dxa"/>
              <w:left w:w="110" w:type="dxa"/>
              <w:bottom w:w="90" w:type="dxa"/>
              <w:right w:w="110" w:type="dxa"/>
            </w:tcMar>
            <w:vAlign w:val="center"/>
          </w:tcPr>
          <w:p w14:paraId="08DCC455" w14:textId="77777777" w:rsidR="00B6558E" w:rsidRDefault="00000000">
            <w:pPr>
              <w:spacing w:after="0" w:line="240" w:lineRule="auto"/>
              <w:jc w:val="center"/>
            </w:pPr>
            <w:r>
              <w:rPr>
                <w:color w:val="434343"/>
                <w:sz w:val="15"/>
              </w:rPr>
              <w:t>1</w:t>
            </w:r>
          </w:p>
        </w:tc>
        <w:tc>
          <w:tcPr>
            <w:tcW w:w="3672" w:type="dxa"/>
            <w:tcMar>
              <w:top w:w="90" w:type="dxa"/>
              <w:left w:w="110" w:type="dxa"/>
              <w:bottom w:w="90" w:type="dxa"/>
              <w:right w:w="110" w:type="dxa"/>
            </w:tcMar>
            <w:vAlign w:val="center"/>
          </w:tcPr>
          <w:p w14:paraId="1864936C" w14:textId="77777777" w:rsidR="00B6558E" w:rsidRDefault="00000000">
            <w:pPr>
              <w:spacing w:after="0" w:line="240" w:lineRule="auto"/>
            </w:pPr>
            <w:r>
              <w:rPr>
                <w:sz w:val="15"/>
              </w:rPr>
              <w:t>Số module sạc thực tế lắp trong tủ trạm. Dùng chia dòng cho từng module.</w:t>
            </w:r>
          </w:p>
        </w:tc>
      </w:tr>
      <w:tr w:rsidR="00B6558E" w14:paraId="6CE963C0" w14:textId="77777777">
        <w:trPr>
          <w:jc w:val="center"/>
        </w:trPr>
        <w:tc>
          <w:tcPr>
            <w:tcW w:w="1800" w:type="dxa"/>
            <w:tcMar>
              <w:top w:w="90" w:type="dxa"/>
              <w:left w:w="110" w:type="dxa"/>
              <w:bottom w:w="90" w:type="dxa"/>
              <w:right w:w="110" w:type="dxa"/>
            </w:tcMar>
            <w:vAlign w:val="center"/>
          </w:tcPr>
          <w:p w14:paraId="6A325D97" w14:textId="77777777" w:rsidR="00B6558E" w:rsidRDefault="00000000">
            <w:pPr>
              <w:spacing w:after="0" w:line="240" w:lineRule="auto"/>
            </w:pPr>
            <w:r>
              <w:rPr>
                <w:color w:val="434343"/>
                <w:sz w:val="15"/>
              </w:rPr>
              <w:t>module_address</w:t>
            </w:r>
          </w:p>
        </w:tc>
        <w:tc>
          <w:tcPr>
            <w:tcW w:w="1728" w:type="dxa"/>
            <w:tcMar>
              <w:top w:w="90" w:type="dxa"/>
              <w:left w:w="110" w:type="dxa"/>
              <w:bottom w:w="90" w:type="dxa"/>
              <w:right w:w="110" w:type="dxa"/>
            </w:tcMar>
            <w:vAlign w:val="center"/>
          </w:tcPr>
          <w:p w14:paraId="293D4F89" w14:textId="77777777" w:rsidR="00B6558E" w:rsidRDefault="00000000">
            <w:pPr>
              <w:spacing w:after="0" w:line="240" w:lineRule="auto"/>
            </w:pPr>
            <w:r>
              <w:rPr>
                <w:sz w:val="15"/>
              </w:rPr>
              <w:t>Address Module</w:t>
            </w:r>
          </w:p>
        </w:tc>
        <w:tc>
          <w:tcPr>
            <w:tcW w:w="792" w:type="dxa"/>
            <w:tcMar>
              <w:top w:w="90" w:type="dxa"/>
              <w:left w:w="110" w:type="dxa"/>
              <w:bottom w:w="90" w:type="dxa"/>
              <w:right w:w="110" w:type="dxa"/>
            </w:tcMar>
            <w:vAlign w:val="center"/>
          </w:tcPr>
          <w:p w14:paraId="302100E7" w14:textId="77777777" w:rsidR="00B6558E" w:rsidRDefault="00000000">
            <w:pPr>
              <w:spacing w:after="0" w:line="240" w:lineRule="auto"/>
              <w:jc w:val="center"/>
            </w:pPr>
            <w:r>
              <w:rPr>
                <w:sz w:val="15"/>
              </w:rPr>
              <w:t>uint8</w:t>
            </w:r>
          </w:p>
        </w:tc>
        <w:tc>
          <w:tcPr>
            <w:tcW w:w="1080" w:type="dxa"/>
            <w:tcMar>
              <w:top w:w="90" w:type="dxa"/>
              <w:left w:w="110" w:type="dxa"/>
              <w:bottom w:w="90" w:type="dxa"/>
              <w:right w:w="110" w:type="dxa"/>
            </w:tcMar>
            <w:vAlign w:val="center"/>
          </w:tcPr>
          <w:p w14:paraId="7D2C785A" w14:textId="77777777" w:rsidR="00B6558E" w:rsidRDefault="00000000">
            <w:pPr>
              <w:spacing w:after="0" w:line="240" w:lineRule="auto"/>
              <w:jc w:val="center"/>
            </w:pPr>
            <w:r>
              <w:rPr>
                <w:sz w:val="15"/>
              </w:rPr>
              <w:t>1 – 255</w:t>
            </w:r>
          </w:p>
        </w:tc>
        <w:tc>
          <w:tcPr>
            <w:tcW w:w="1080" w:type="dxa"/>
            <w:tcMar>
              <w:top w:w="90" w:type="dxa"/>
              <w:left w:w="110" w:type="dxa"/>
              <w:bottom w:w="90" w:type="dxa"/>
              <w:right w:w="110" w:type="dxa"/>
            </w:tcMar>
            <w:vAlign w:val="center"/>
          </w:tcPr>
          <w:p w14:paraId="2E121E1D" w14:textId="77777777" w:rsidR="00B6558E" w:rsidRDefault="00000000">
            <w:pPr>
              <w:spacing w:after="0" w:line="240" w:lineRule="auto"/>
              <w:jc w:val="center"/>
            </w:pPr>
            <w:r>
              <w:rPr>
                <w:color w:val="434343"/>
                <w:sz w:val="15"/>
              </w:rPr>
              <w:t>1</w:t>
            </w:r>
          </w:p>
        </w:tc>
        <w:tc>
          <w:tcPr>
            <w:tcW w:w="3672" w:type="dxa"/>
            <w:tcMar>
              <w:top w:w="90" w:type="dxa"/>
              <w:left w:w="110" w:type="dxa"/>
              <w:bottom w:w="90" w:type="dxa"/>
              <w:right w:w="110" w:type="dxa"/>
            </w:tcMar>
            <w:vAlign w:val="center"/>
          </w:tcPr>
          <w:p w14:paraId="081A1D79" w14:textId="77777777" w:rsidR="00B6558E" w:rsidRDefault="00000000">
            <w:pPr>
              <w:spacing w:after="0" w:line="240" w:lineRule="auto"/>
            </w:pPr>
            <w:r>
              <w:rPr>
                <w:sz w:val="15"/>
              </w:rPr>
              <w:t xml:space="preserve">Địa chỉ CAN bus của module sạc trong tủ trạm (khung Charger Module Envelope trên UI PC). MCU dùng địa chỉ này để giao tiếp và điều khiển module.</w:t>
            </w:r>
          </w:p>
        </w:tc>
      </w:tr>
      <w:tr w:rsidR="00B6558E" w14:paraId="56A30B58" w14:textId="77777777">
        <w:trPr>
          <w:jc w:val="center"/>
        </w:trPr>
        <w:tc>
          <w:tcPr>
            <w:tcW w:w="1800" w:type="dxa"/>
            <w:tcMar>
              <w:top w:w="90" w:type="dxa"/>
              <w:left w:w="110" w:type="dxa"/>
              <w:bottom w:w="90" w:type="dxa"/>
              <w:right w:w="110" w:type="dxa"/>
            </w:tcMar>
            <w:vAlign w:val="center"/>
          </w:tcPr>
          <w:p w14:paraId="56EC4C08" w14:textId="77777777" w:rsidR="00B6558E" w:rsidRDefault="00000000">
            <w:pPr>
              <w:spacing w:after="0" w:line="240" w:lineRule="auto"/>
            </w:pPr>
            <w:r>
              <w:rPr>
                <w:color w:val="434343"/>
                <w:sz w:val="15"/>
              </w:rPr>
              <w:t>charge_source_mode</w:t>
            </w:r>
          </w:p>
        </w:tc>
        <w:tc>
          <w:tcPr>
            <w:tcW w:w="1728" w:type="dxa"/>
            <w:tcMar>
              <w:top w:w="90" w:type="dxa"/>
              <w:left w:w="110" w:type="dxa"/>
              <w:bottom w:w="90" w:type="dxa"/>
              <w:right w:w="110" w:type="dxa"/>
            </w:tcMar>
            <w:vAlign w:val="center"/>
          </w:tcPr>
          <w:p w14:paraId="422DBB8D" w14:textId="77777777" w:rsidR="00B6558E" w:rsidRDefault="00000000">
            <w:pPr>
              <w:spacing w:after="0" w:line="240" w:lineRule="auto"/>
            </w:pPr>
            <w:r>
              <w:rPr>
                <w:sz w:val="15"/>
              </w:rPr>
              <w:t>Charge Source</w:t>
            </w:r>
          </w:p>
        </w:tc>
        <w:tc>
          <w:tcPr>
            <w:tcW w:w="792" w:type="dxa"/>
            <w:tcMar>
              <w:top w:w="90" w:type="dxa"/>
              <w:left w:w="110" w:type="dxa"/>
              <w:bottom w:w="90" w:type="dxa"/>
              <w:right w:w="110" w:type="dxa"/>
            </w:tcMar>
            <w:vAlign w:val="center"/>
          </w:tcPr>
          <w:p w14:paraId="6F80F898" w14:textId="77777777" w:rsidR="00B6558E" w:rsidRDefault="00000000">
            <w:pPr>
              <w:spacing w:after="0" w:line="240" w:lineRule="auto"/>
              <w:jc w:val="center"/>
            </w:pPr>
            <w:r>
              <w:rPr>
                <w:sz w:val="15"/>
              </w:rPr>
              <w:t>Enum</w:t>
            </w:r>
          </w:p>
        </w:tc>
        <w:tc>
          <w:tcPr>
            <w:tcW w:w="1080" w:type="dxa"/>
            <w:tcMar>
              <w:top w:w="90" w:type="dxa"/>
              <w:left w:w="110" w:type="dxa"/>
              <w:bottom w:w="90" w:type="dxa"/>
              <w:right w:w="110" w:type="dxa"/>
            </w:tcMar>
            <w:vAlign w:val="center"/>
          </w:tcPr>
          <w:p w14:paraId="41CDE065" w14:textId="77777777" w:rsidR="00B6558E" w:rsidRDefault="00000000">
            <w:pPr>
              <w:spacing w:after="0" w:line="240" w:lineRule="auto"/>
              <w:jc w:val="center"/>
            </w:pPr>
            <w:r>
              <w:rPr>
                <w:sz w:val="15"/>
              </w:rPr>
              <w:t>0..1</w:t>
            </w:r>
          </w:p>
        </w:tc>
        <w:tc>
          <w:tcPr>
            <w:tcW w:w="1080" w:type="dxa"/>
            <w:tcMar>
              <w:top w:w="90" w:type="dxa"/>
              <w:left w:w="110" w:type="dxa"/>
              <w:bottom w:w="90" w:type="dxa"/>
              <w:right w:w="110" w:type="dxa"/>
            </w:tcMar>
            <w:vAlign w:val="center"/>
          </w:tcPr>
          <w:p w14:paraId="1226623A" w14:textId="77777777" w:rsidR="00B6558E" w:rsidRDefault="00000000">
            <w:pPr>
              <w:spacing w:after="0" w:line="240" w:lineRule="auto"/>
              <w:jc w:val="center"/>
            </w:pPr>
            <w:r>
              <w:rPr>
                <w:color w:val="434343"/>
                <w:sz w:val="15"/>
              </w:rPr>
              <w:t>BMS Controlled</w:t>
            </w:r>
          </w:p>
        </w:tc>
        <w:tc>
          <w:tcPr>
            <w:tcW w:w="3672" w:type="dxa"/>
            <w:tcMar>
              <w:top w:w="90" w:type="dxa"/>
              <w:left w:w="110" w:type="dxa"/>
              <w:bottom w:w="90" w:type="dxa"/>
              <w:right w:w="110" w:type="dxa"/>
            </w:tcMar>
            <w:vAlign w:val="center"/>
          </w:tcPr>
          <w:p w14:paraId="6593153F" w14:textId="77777777" w:rsidR="00B6558E" w:rsidRDefault="00000000">
            <w:pPr>
              <w:spacing w:after="0" w:line="240" w:lineRule="auto"/>
            </w:pPr>
            <w:r>
              <w:rPr>
                <w:sz w:val="15"/>
              </w:rPr>
              <w:t xml:space="preserve">Chế độ sạc nguồn: </w:t>
            </w:r>
            <w:r>
              <w:rPr>
                <w:color w:val="434343"/>
                <w:sz w:val="15"/>
              </w:rPr>
              <w:t>0: BMS Controlled</w:t>
            </w:r>
            <w:r>
              <w:rPr>
                <w:sz w:val="15"/>
              </w:rPr>
              <w:t xml:space="preserve"> (Có BMS), </w:t>
            </w:r>
            <w:r>
              <w:rPr>
                <w:color w:val="434343"/>
                <w:sz w:val="15"/>
              </w:rPr>
              <w:t>1: Standalone</w:t>
            </w:r>
            <w:r>
              <w:rPr>
                <w:sz w:val="15"/>
              </w:rPr>
              <w:t xml:space="preserve"> (Không BMS).</w:t>
            </w:r>
          </w:p>
        </w:tc>
      </w:tr>
      <w:tr w:rsidR="00B6558E" w14:paraId="257B97A0" w14:textId="77777777">
        <w:trPr>
          <w:jc w:val="center"/>
        </w:trPr>
        <w:tc>
          <w:tcPr>
            <w:tcW w:w="1800" w:type="dxa"/>
            <w:tcMar>
              <w:top w:w="90" w:type="dxa"/>
              <w:left w:w="110" w:type="dxa"/>
              <w:bottom w:w="90" w:type="dxa"/>
              <w:right w:w="110" w:type="dxa"/>
            </w:tcMar>
            <w:vAlign w:val="center"/>
          </w:tcPr>
          <w:p w14:paraId="47F719AB" w14:textId="77777777" w:rsidR="00B6558E" w:rsidRDefault="00000000">
            <w:pPr>
              <w:spacing w:after="0" w:line="240" w:lineRule="auto"/>
            </w:pPr>
            <w:r>
              <w:rPr>
                <w:color w:val="434343"/>
                <w:sz w:val="15"/>
              </w:rPr>
              <w:t>can_battery_id</w:t>
            </w:r>
          </w:p>
        </w:tc>
        <w:tc>
          <w:tcPr>
            <w:tcW w:w="1728" w:type="dxa"/>
            <w:tcMar>
              <w:top w:w="90" w:type="dxa"/>
              <w:left w:w="110" w:type="dxa"/>
              <w:bottom w:w="90" w:type="dxa"/>
              <w:right w:w="110" w:type="dxa"/>
            </w:tcMar>
            <w:vAlign w:val="center"/>
          </w:tcPr>
          <w:p w14:paraId="6DA081C5" w14:textId="77777777" w:rsidR="00B6558E" w:rsidRDefault="00000000">
            <w:pPr>
              <w:spacing w:after="0" w:line="240" w:lineRule="auto"/>
            </w:pPr>
            <w:r>
              <w:rPr>
                <w:sz w:val="15"/>
              </w:rPr>
              <w:t>BMS CAN ID</w:t>
            </w:r>
          </w:p>
        </w:tc>
        <w:tc>
          <w:tcPr>
            <w:tcW w:w="792" w:type="dxa"/>
            <w:tcMar>
              <w:top w:w="90" w:type="dxa"/>
              <w:left w:w="110" w:type="dxa"/>
              <w:bottom w:w="90" w:type="dxa"/>
              <w:right w:w="110" w:type="dxa"/>
            </w:tcMar>
            <w:vAlign w:val="center"/>
          </w:tcPr>
          <w:p w14:paraId="419F5BCD" w14:textId="77777777" w:rsidR="00B6558E" w:rsidRDefault="00000000">
            <w:pPr>
              <w:spacing w:after="0" w:line="240" w:lineRule="auto"/>
              <w:jc w:val="center"/>
            </w:pPr>
            <w:r>
              <w:rPr>
                <w:sz w:val="15"/>
              </w:rPr>
              <w:t>Hex</w:t>
            </w:r>
          </w:p>
        </w:tc>
        <w:tc>
          <w:tcPr>
            <w:tcW w:w="1080" w:type="dxa"/>
            <w:tcMar>
              <w:top w:w="90" w:type="dxa"/>
              <w:left w:w="110" w:type="dxa"/>
              <w:bottom w:w="90" w:type="dxa"/>
              <w:right w:w="110" w:type="dxa"/>
            </w:tcMar>
            <w:vAlign w:val="center"/>
          </w:tcPr>
          <w:p w14:paraId="19919D6B" w14:textId="77777777" w:rsidR="00B6558E" w:rsidRDefault="00000000">
            <w:pPr>
              <w:spacing w:after="0" w:line="240" w:lineRule="auto"/>
              <w:jc w:val="center"/>
            </w:pPr>
            <w:r>
              <w:rPr>
                <w:color w:val="434343"/>
                <w:sz w:val="15"/>
              </w:rPr>
              <w:t>0x00000000</w:t>
            </w:r>
            <w:r>
              <w:rPr>
                <w:sz w:val="15"/>
              </w:rPr>
              <w:t>..</w:t>
            </w:r>
            <w:r>
              <w:rPr>
                <w:color w:val="434343"/>
                <w:sz w:val="15"/>
              </w:rPr>
              <w:t>0x1FFFFFFF</w:t>
            </w:r>
          </w:p>
        </w:tc>
        <w:tc>
          <w:tcPr>
            <w:tcW w:w="1080" w:type="dxa"/>
            <w:tcMar>
              <w:top w:w="90" w:type="dxa"/>
              <w:left w:w="110" w:type="dxa"/>
              <w:bottom w:w="90" w:type="dxa"/>
              <w:right w:w="110" w:type="dxa"/>
            </w:tcMar>
            <w:vAlign w:val="center"/>
          </w:tcPr>
          <w:p w14:paraId="0250D277" w14:textId="77777777" w:rsidR="00B6558E" w:rsidRDefault="00000000">
            <w:pPr>
              <w:spacing w:after="0" w:line="240" w:lineRule="auto"/>
              <w:jc w:val="center"/>
            </w:pPr>
            <w:r>
              <w:rPr>
                <w:color w:val="434343"/>
                <w:sz w:val="15"/>
              </w:rPr>
              <w:t>0x00000000</w:t>
            </w:r>
          </w:p>
        </w:tc>
        <w:tc>
          <w:tcPr>
            <w:tcW w:w="3672" w:type="dxa"/>
            <w:tcMar>
              <w:top w:w="90" w:type="dxa"/>
              <w:left w:w="110" w:type="dxa"/>
              <w:bottom w:w="90" w:type="dxa"/>
              <w:right w:w="110" w:type="dxa"/>
            </w:tcMar>
            <w:vAlign w:val="center"/>
          </w:tcPr>
          <w:p w14:paraId="71A6C25E" w14:textId="77777777" w:rsidR="00B6558E" w:rsidRDefault="00000000">
            <w:pPr>
              <w:spacing w:after="0" w:line="240" w:lineRule="auto"/>
            </w:pPr>
            <w:r>
              <w:rPr>
                <w:sz w:val="15"/>
              </w:rPr>
              <w:t>Địa chỉ CAN ID nhận dạng bản tin BMS. Được bảo toàn nguyên vẹn trên UI và Firmware.</w:t>
            </w:r>
          </w:p>
        </w:tc>
      </w:tr>
      <w:tr w:rsidR="00B6558E" w14:paraId="2B867FE7" w14:textId="77777777">
        <w:trPr>
          <w:jc w:val="center"/>
        </w:trPr>
        <w:tc>
          <w:tcPr>
            <w:tcW w:w="1800" w:type="dxa"/>
            <w:tcMar>
              <w:top w:w="90" w:type="dxa"/>
              <w:left w:w="110" w:type="dxa"/>
              <w:bottom w:w="90" w:type="dxa"/>
              <w:right w:w="110" w:type="dxa"/>
            </w:tcMar>
            <w:vAlign w:val="center"/>
          </w:tcPr>
          <w:p w14:paraId="117488E7" w14:textId="77777777" w:rsidR="00B6558E" w:rsidRDefault="00000000">
            <w:pPr>
              <w:spacing w:after="0" w:line="240" w:lineRule="auto"/>
            </w:pPr>
            <w:r>
              <w:rPr>
                <w:color w:val="434343"/>
                <w:sz w:val="15"/>
              </w:rPr>
              <w:t>module_u_min_v</w:t>
            </w:r>
          </w:p>
        </w:tc>
        <w:tc>
          <w:tcPr>
            <w:tcW w:w="1728" w:type="dxa"/>
            <w:tcMar>
              <w:top w:w="90" w:type="dxa"/>
              <w:left w:w="110" w:type="dxa"/>
              <w:bottom w:w="90" w:type="dxa"/>
              <w:right w:w="110" w:type="dxa"/>
            </w:tcMar>
            <w:vAlign w:val="center"/>
          </w:tcPr>
          <w:p w14:paraId="3EB4CD1A" w14:textId="77777777" w:rsidR="00B6558E" w:rsidRDefault="00000000">
            <w:pPr>
              <w:spacing w:after="0" w:line="240" w:lineRule="auto"/>
            </w:pPr>
            <w:r>
              <w:rPr>
                <w:sz w:val="15"/>
              </w:rPr>
              <w:t>U Min Module (V)</w:t>
            </w:r>
          </w:p>
        </w:tc>
        <w:tc>
          <w:tcPr>
            <w:tcW w:w="792" w:type="dxa"/>
            <w:tcMar>
              <w:top w:w="90" w:type="dxa"/>
              <w:left w:w="110" w:type="dxa"/>
              <w:bottom w:w="90" w:type="dxa"/>
              <w:right w:w="110" w:type="dxa"/>
            </w:tcMar>
            <w:vAlign w:val="center"/>
          </w:tcPr>
          <w:p w14:paraId="392D275A" w14:textId="77777777" w:rsidR="00B6558E" w:rsidRDefault="00000000">
            <w:pPr>
              <w:spacing w:after="0" w:line="240" w:lineRule="auto"/>
              <w:jc w:val="center"/>
            </w:pPr>
            <w:r>
              <w:rPr>
                <w:sz w:val="15"/>
              </w:rPr>
              <w:t>V</w:t>
            </w:r>
          </w:p>
        </w:tc>
        <w:tc>
          <w:tcPr>
            <w:tcW w:w="1080" w:type="dxa"/>
            <w:tcMar>
              <w:top w:w="90" w:type="dxa"/>
              <w:left w:w="110" w:type="dxa"/>
              <w:bottom w:w="90" w:type="dxa"/>
              <w:right w:w="110" w:type="dxa"/>
            </w:tcMar>
            <w:vAlign w:val="center"/>
          </w:tcPr>
          <w:p w14:paraId="144B776C" w14:textId="77777777" w:rsidR="00B6558E" w:rsidRDefault="00000000">
            <w:pPr>
              <w:spacing w:after="0" w:line="240" w:lineRule="auto"/>
              <w:jc w:val="center"/>
            </w:pPr>
            <w:r>
              <w:rPr>
                <w:sz w:val="15"/>
              </w:rPr>
              <w:t>0.0 – 1000.0</w:t>
            </w:r>
          </w:p>
        </w:tc>
        <w:tc>
          <w:tcPr>
            <w:tcW w:w="1080" w:type="dxa"/>
            <w:tcMar>
              <w:top w:w="90" w:type="dxa"/>
              <w:left w:w="110" w:type="dxa"/>
              <w:bottom w:w="90" w:type="dxa"/>
              <w:right w:w="110" w:type="dxa"/>
            </w:tcMar>
            <w:vAlign w:val="center"/>
          </w:tcPr>
          <w:p w14:paraId="2E3127E7" w14:textId="77777777" w:rsidR="00B6558E" w:rsidRDefault="00000000">
            <w:pPr>
              <w:spacing w:after="0" w:line="240" w:lineRule="auto"/>
              <w:jc w:val="center"/>
            </w:pPr>
            <w:r>
              <w:rPr>
                <w:color w:val="434343"/>
                <w:sz w:val="15"/>
              </w:rPr>
              <w:t>30.0</w:t>
            </w:r>
          </w:p>
        </w:tc>
        <w:tc>
          <w:tcPr>
            <w:tcW w:w="3672" w:type="dxa"/>
            <w:tcMar>
              <w:top w:w="90" w:type="dxa"/>
              <w:left w:w="110" w:type="dxa"/>
              <w:bottom w:w="90" w:type="dxa"/>
              <w:right w:w="110" w:type="dxa"/>
            </w:tcMar>
            <w:vAlign w:val="center"/>
          </w:tcPr>
          <w:p w14:paraId="2ED48F34" w14:textId="77777777" w:rsidR="00B6558E" w:rsidRDefault="00000000">
            <w:pPr>
              <w:spacing w:after="0" w:line="240" w:lineRule="auto"/>
            </w:pPr>
            <w:r>
              <w:rPr>
                <w:sz w:val="15"/>
              </w:rPr>
              <w:t>Giới hạn điện áp phát nhỏ nhất của module phần cứng.</w:t>
            </w:r>
          </w:p>
        </w:tc>
      </w:tr>
      <w:tr w:rsidR="00B6558E" w14:paraId="07D48734" w14:textId="77777777">
        <w:trPr>
          <w:jc w:val="center"/>
        </w:trPr>
        <w:tc>
          <w:tcPr>
            <w:tcW w:w="1800" w:type="dxa"/>
            <w:tcMar>
              <w:top w:w="90" w:type="dxa"/>
              <w:left w:w="110" w:type="dxa"/>
              <w:bottom w:w="90" w:type="dxa"/>
              <w:right w:w="110" w:type="dxa"/>
            </w:tcMar>
            <w:vAlign w:val="center"/>
          </w:tcPr>
          <w:p w14:paraId="61E59BBB" w14:textId="77777777" w:rsidR="00B6558E" w:rsidRDefault="00000000">
            <w:pPr>
              <w:spacing w:after="0" w:line="240" w:lineRule="auto"/>
            </w:pPr>
            <w:r>
              <w:rPr>
                <w:color w:val="434343"/>
                <w:sz w:val="15"/>
              </w:rPr>
              <w:lastRenderedPageBreak/>
              <w:t>module_u_max_v</w:t>
            </w:r>
          </w:p>
        </w:tc>
        <w:tc>
          <w:tcPr>
            <w:tcW w:w="1728" w:type="dxa"/>
            <w:tcMar>
              <w:top w:w="90" w:type="dxa"/>
              <w:left w:w="110" w:type="dxa"/>
              <w:bottom w:w="90" w:type="dxa"/>
              <w:right w:w="110" w:type="dxa"/>
            </w:tcMar>
            <w:vAlign w:val="center"/>
          </w:tcPr>
          <w:p w14:paraId="40943478" w14:textId="77777777" w:rsidR="00B6558E" w:rsidRDefault="00000000">
            <w:pPr>
              <w:spacing w:after="0" w:line="240" w:lineRule="auto"/>
            </w:pPr>
            <w:r>
              <w:rPr>
                <w:sz w:val="15"/>
              </w:rPr>
              <w:t>U Max Module (V)</w:t>
            </w:r>
          </w:p>
        </w:tc>
        <w:tc>
          <w:tcPr>
            <w:tcW w:w="792" w:type="dxa"/>
            <w:tcMar>
              <w:top w:w="90" w:type="dxa"/>
              <w:left w:w="110" w:type="dxa"/>
              <w:bottom w:w="90" w:type="dxa"/>
              <w:right w:w="110" w:type="dxa"/>
            </w:tcMar>
            <w:vAlign w:val="center"/>
          </w:tcPr>
          <w:p w14:paraId="10ADA9C7" w14:textId="77777777" w:rsidR="00B6558E" w:rsidRDefault="00000000">
            <w:pPr>
              <w:spacing w:after="0" w:line="240" w:lineRule="auto"/>
              <w:jc w:val="center"/>
            </w:pPr>
            <w:r>
              <w:rPr>
                <w:sz w:val="15"/>
              </w:rPr>
              <w:t>V</w:t>
            </w:r>
          </w:p>
        </w:tc>
        <w:tc>
          <w:tcPr>
            <w:tcW w:w="1080" w:type="dxa"/>
            <w:tcMar>
              <w:top w:w="90" w:type="dxa"/>
              <w:left w:w="110" w:type="dxa"/>
              <w:bottom w:w="90" w:type="dxa"/>
              <w:right w:w="110" w:type="dxa"/>
            </w:tcMar>
            <w:vAlign w:val="center"/>
          </w:tcPr>
          <w:p w14:paraId="7156E406" w14:textId="77777777" w:rsidR="00B6558E" w:rsidRDefault="00000000">
            <w:pPr>
              <w:spacing w:after="0" w:line="240" w:lineRule="auto"/>
              <w:jc w:val="center"/>
            </w:pPr>
            <w:r>
              <w:rPr>
                <w:sz w:val="15"/>
              </w:rPr>
              <w:t>0.0 – 1000.0</w:t>
            </w:r>
          </w:p>
        </w:tc>
        <w:tc>
          <w:tcPr>
            <w:tcW w:w="1080" w:type="dxa"/>
            <w:tcMar>
              <w:top w:w="90" w:type="dxa"/>
              <w:left w:w="110" w:type="dxa"/>
              <w:bottom w:w="90" w:type="dxa"/>
              <w:right w:w="110" w:type="dxa"/>
            </w:tcMar>
            <w:vAlign w:val="center"/>
          </w:tcPr>
          <w:p w14:paraId="2D76A4E1" w14:textId="77777777" w:rsidR="00B6558E" w:rsidRDefault="00000000">
            <w:pPr>
              <w:spacing w:after="0" w:line="240" w:lineRule="auto"/>
              <w:jc w:val="center"/>
            </w:pPr>
            <w:r>
              <w:rPr>
                <w:color w:val="434343"/>
                <w:sz w:val="15"/>
              </w:rPr>
              <w:t>99.0</w:t>
            </w:r>
          </w:p>
        </w:tc>
        <w:tc>
          <w:tcPr>
            <w:tcW w:w="3672" w:type="dxa"/>
            <w:tcMar>
              <w:top w:w="90" w:type="dxa"/>
              <w:left w:w="110" w:type="dxa"/>
              <w:bottom w:w="90" w:type="dxa"/>
              <w:right w:w="110" w:type="dxa"/>
            </w:tcMar>
            <w:vAlign w:val="center"/>
          </w:tcPr>
          <w:p w14:paraId="3BA01864" w14:textId="77777777" w:rsidR="00B6558E" w:rsidRDefault="00000000">
            <w:pPr>
              <w:spacing w:after="0" w:line="240" w:lineRule="auto"/>
            </w:pPr>
            <w:r>
              <w:rPr>
                <w:sz w:val="15"/>
              </w:rPr>
              <w:t>Giới hạn điện áp phát lớn nhất của module phần cứng. Điện áp lệnh không bao giờ vượt qua mức này.</w:t>
            </w:r>
          </w:p>
        </w:tc>
      </w:tr>
      <w:tr w:rsidR="00B6558E" w14:paraId="4A0D4A16" w14:textId="77777777">
        <w:trPr>
          <w:jc w:val="center"/>
        </w:trPr>
        <w:tc>
          <w:tcPr>
            <w:tcW w:w="1800" w:type="dxa"/>
            <w:tcMar>
              <w:top w:w="90" w:type="dxa"/>
              <w:left w:w="110" w:type="dxa"/>
              <w:bottom w:w="90" w:type="dxa"/>
              <w:right w:w="110" w:type="dxa"/>
            </w:tcMar>
            <w:vAlign w:val="center"/>
          </w:tcPr>
          <w:p w14:paraId="7F538551" w14:textId="77777777" w:rsidR="00B6558E" w:rsidRDefault="00000000">
            <w:pPr>
              <w:spacing w:after="0" w:line="240" w:lineRule="auto"/>
            </w:pPr>
            <w:r>
              <w:rPr>
                <w:color w:val="434343"/>
                <w:sz w:val="15"/>
              </w:rPr>
              <w:t>module_i_min_a</w:t>
            </w:r>
          </w:p>
        </w:tc>
        <w:tc>
          <w:tcPr>
            <w:tcW w:w="1728" w:type="dxa"/>
            <w:tcMar>
              <w:top w:w="90" w:type="dxa"/>
              <w:left w:w="110" w:type="dxa"/>
              <w:bottom w:w="90" w:type="dxa"/>
              <w:right w:w="110" w:type="dxa"/>
            </w:tcMar>
            <w:vAlign w:val="center"/>
          </w:tcPr>
          <w:p w14:paraId="422E73CE" w14:textId="77777777" w:rsidR="00B6558E" w:rsidRDefault="00000000">
            <w:pPr>
              <w:spacing w:after="0" w:line="240" w:lineRule="auto"/>
            </w:pPr>
            <w:r>
              <w:rPr>
                <w:sz w:val="15"/>
              </w:rPr>
              <w:t>I Min Module (A)</w:t>
            </w:r>
          </w:p>
        </w:tc>
        <w:tc>
          <w:tcPr>
            <w:tcW w:w="792" w:type="dxa"/>
            <w:tcMar>
              <w:top w:w="90" w:type="dxa"/>
              <w:left w:w="110" w:type="dxa"/>
              <w:bottom w:w="90" w:type="dxa"/>
              <w:right w:w="110" w:type="dxa"/>
            </w:tcMar>
            <w:vAlign w:val="center"/>
          </w:tcPr>
          <w:p w14:paraId="0B1D7796" w14:textId="77777777" w:rsidR="00B6558E" w:rsidRDefault="00000000">
            <w:pPr>
              <w:spacing w:after="0" w:line="240" w:lineRule="auto"/>
              <w:jc w:val="center"/>
            </w:pPr>
            <w:r>
              <w:rPr>
                <w:sz w:val="15"/>
              </w:rPr>
              <w:t>A</w:t>
            </w:r>
          </w:p>
        </w:tc>
        <w:tc>
          <w:tcPr>
            <w:tcW w:w="1080" w:type="dxa"/>
            <w:tcMar>
              <w:top w:w="90" w:type="dxa"/>
              <w:left w:w="110" w:type="dxa"/>
              <w:bottom w:w="90" w:type="dxa"/>
              <w:right w:w="110" w:type="dxa"/>
            </w:tcMar>
            <w:vAlign w:val="center"/>
          </w:tcPr>
          <w:p w14:paraId="04816F7E" w14:textId="77777777" w:rsidR="00B6558E" w:rsidRDefault="00000000">
            <w:pPr>
              <w:spacing w:after="0" w:line="240" w:lineRule="auto"/>
              <w:jc w:val="center"/>
            </w:pPr>
            <w:r>
              <w:rPr>
                <w:sz w:val="15"/>
              </w:rPr>
              <w:t>0.1 – 100.0</w:t>
            </w:r>
          </w:p>
        </w:tc>
        <w:tc>
          <w:tcPr>
            <w:tcW w:w="1080" w:type="dxa"/>
            <w:tcMar>
              <w:top w:w="90" w:type="dxa"/>
              <w:left w:w="110" w:type="dxa"/>
              <w:bottom w:w="90" w:type="dxa"/>
              <w:right w:w="110" w:type="dxa"/>
            </w:tcMar>
            <w:vAlign w:val="center"/>
          </w:tcPr>
          <w:p w14:paraId="749ED883" w14:textId="77777777" w:rsidR="00B6558E" w:rsidRDefault="00000000">
            <w:pPr>
              <w:spacing w:after="0" w:line="240" w:lineRule="auto"/>
              <w:jc w:val="center"/>
            </w:pPr>
            <w:r>
              <w:rPr>
                <w:color w:val="434343"/>
                <w:sz w:val="15"/>
              </w:rPr>
              <w:t>5.0</w:t>
            </w:r>
          </w:p>
        </w:tc>
        <w:tc>
          <w:tcPr>
            <w:tcW w:w="3672" w:type="dxa"/>
            <w:tcMar>
              <w:top w:w="90" w:type="dxa"/>
              <w:left w:w="110" w:type="dxa"/>
              <w:bottom w:w="90" w:type="dxa"/>
              <w:right w:w="110" w:type="dxa"/>
            </w:tcMar>
            <w:vAlign w:val="center"/>
          </w:tcPr>
          <w:p w14:paraId="0CE50C15" w14:textId="77777777" w:rsidR="00B6558E" w:rsidRDefault="00000000">
            <w:pPr>
              <w:spacing w:after="0" w:line="240" w:lineRule="auto"/>
            </w:pPr>
            <w:r>
              <w:rPr>
                <w:sz w:val="15"/>
              </w:rPr>
              <w:t>Giới hạn dòng phát nhỏ nhất của 1 module (dưới mức này module không phát xung ổn định).</w:t>
            </w:r>
          </w:p>
        </w:tc>
      </w:tr>
      <w:tr w:rsidR="00B6558E" w14:paraId="03FB27AA" w14:textId="77777777">
        <w:trPr>
          <w:jc w:val="center"/>
        </w:trPr>
        <w:tc>
          <w:tcPr>
            <w:tcW w:w="1800" w:type="dxa"/>
            <w:tcMar>
              <w:top w:w="90" w:type="dxa"/>
              <w:left w:w="110" w:type="dxa"/>
              <w:bottom w:w="90" w:type="dxa"/>
              <w:right w:w="110" w:type="dxa"/>
            </w:tcMar>
            <w:vAlign w:val="center"/>
          </w:tcPr>
          <w:p w14:paraId="7ADFFA44" w14:textId="77777777" w:rsidR="00B6558E" w:rsidRDefault="00000000">
            <w:pPr>
              <w:spacing w:after="0" w:line="240" w:lineRule="auto"/>
            </w:pPr>
            <w:r>
              <w:rPr>
                <w:color w:val="434343"/>
                <w:sz w:val="15"/>
              </w:rPr>
              <w:t>module_i_max_a</w:t>
            </w:r>
          </w:p>
        </w:tc>
        <w:tc>
          <w:tcPr>
            <w:tcW w:w="1728" w:type="dxa"/>
            <w:tcMar>
              <w:top w:w="90" w:type="dxa"/>
              <w:left w:w="110" w:type="dxa"/>
              <w:bottom w:w="90" w:type="dxa"/>
              <w:right w:w="110" w:type="dxa"/>
            </w:tcMar>
            <w:vAlign w:val="center"/>
          </w:tcPr>
          <w:p w14:paraId="7D90FF75" w14:textId="77777777" w:rsidR="00B6558E" w:rsidRDefault="00000000">
            <w:pPr>
              <w:spacing w:after="0" w:line="240" w:lineRule="auto"/>
            </w:pPr>
            <w:r>
              <w:rPr>
                <w:sz w:val="15"/>
              </w:rPr>
              <w:t>I Max Module (A)</w:t>
            </w:r>
          </w:p>
        </w:tc>
        <w:tc>
          <w:tcPr>
            <w:tcW w:w="792" w:type="dxa"/>
            <w:tcMar>
              <w:top w:w="90" w:type="dxa"/>
              <w:left w:w="110" w:type="dxa"/>
              <w:bottom w:w="90" w:type="dxa"/>
              <w:right w:w="110" w:type="dxa"/>
            </w:tcMar>
            <w:vAlign w:val="center"/>
          </w:tcPr>
          <w:p w14:paraId="3EA515FA" w14:textId="77777777" w:rsidR="00B6558E" w:rsidRDefault="00000000">
            <w:pPr>
              <w:spacing w:after="0" w:line="240" w:lineRule="auto"/>
              <w:jc w:val="center"/>
            </w:pPr>
            <w:r>
              <w:rPr>
                <w:sz w:val="15"/>
              </w:rPr>
              <w:t>A</w:t>
            </w:r>
          </w:p>
        </w:tc>
        <w:tc>
          <w:tcPr>
            <w:tcW w:w="1080" w:type="dxa"/>
            <w:tcMar>
              <w:top w:w="90" w:type="dxa"/>
              <w:left w:w="110" w:type="dxa"/>
              <w:bottom w:w="90" w:type="dxa"/>
              <w:right w:w="110" w:type="dxa"/>
            </w:tcMar>
            <w:vAlign w:val="center"/>
          </w:tcPr>
          <w:p w14:paraId="5E48F601" w14:textId="77777777" w:rsidR="00B6558E" w:rsidRDefault="00000000">
            <w:pPr>
              <w:spacing w:after="0" w:line="240" w:lineRule="auto"/>
              <w:jc w:val="center"/>
            </w:pPr>
            <w:r>
              <w:rPr>
                <w:sz w:val="15"/>
              </w:rPr>
              <w:t>1.0 – 500.0</w:t>
            </w:r>
          </w:p>
        </w:tc>
        <w:tc>
          <w:tcPr>
            <w:tcW w:w="1080" w:type="dxa"/>
            <w:tcMar>
              <w:top w:w="90" w:type="dxa"/>
              <w:left w:w="110" w:type="dxa"/>
              <w:bottom w:w="90" w:type="dxa"/>
              <w:right w:w="110" w:type="dxa"/>
            </w:tcMar>
            <w:vAlign w:val="center"/>
          </w:tcPr>
          <w:p w14:paraId="30126A91" w14:textId="77777777" w:rsidR="00B6558E" w:rsidRDefault="00000000">
            <w:pPr>
              <w:spacing w:after="0" w:line="240" w:lineRule="auto"/>
              <w:jc w:val="center"/>
            </w:pPr>
            <w:r>
              <w:rPr>
                <w:color w:val="434343"/>
                <w:sz w:val="15"/>
              </w:rPr>
              <w:t>100.0</w:t>
            </w:r>
          </w:p>
        </w:tc>
        <w:tc>
          <w:tcPr>
            <w:tcW w:w="3672" w:type="dxa"/>
            <w:tcMar>
              <w:top w:w="90" w:type="dxa"/>
              <w:left w:w="110" w:type="dxa"/>
              <w:bottom w:w="90" w:type="dxa"/>
              <w:right w:w="110" w:type="dxa"/>
            </w:tcMar>
            <w:vAlign w:val="center"/>
          </w:tcPr>
          <w:p w14:paraId="4D8F0D39" w14:textId="77777777" w:rsidR="00B6558E" w:rsidRDefault="00000000">
            <w:pPr>
              <w:spacing w:after="0" w:line="240" w:lineRule="auto"/>
            </w:pPr>
            <w:r>
              <w:rPr>
                <w:sz w:val="15"/>
              </w:rPr>
              <w:t>Dòng điện tối đa của 1 module phần cứng.</w:t>
            </w:r>
          </w:p>
        </w:tc>
      </w:tr>
    </w:tbl>
    <w:p w14:paraId="552D6412" w14:textId="77777777" w:rsidR="00B6558E" w:rsidRDefault="00B6558E">
      <w:pPr>
        <w:spacing w:after="20"/>
      </w:pPr>
    </w:p>
    <w:p w14:paraId="4964F309" w14:textId="77777777" w:rsidR="00B6558E" w:rsidRDefault="00000000">
      <w:pPr>
        <w:pStyle w:val="Heading2"/>
      </w:pPr>
      <w:r>
        <w:rPr>
          <w:rFonts w:ascii="Times New Roman" w:eastAsia="Times New Roman" w:hAnsi="Times New Roman" w:cs="Times New Roman"/>
        </w:rPr>
        <w:t>2.3 Nhóm Phân Tầng Điện Áp Cell (Cell Voltage Stages)</w:t>
      </w:r>
    </w:p>
    <w:p w14:paraId="40CC7AB5" w14:textId="77777777" w:rsidR="00B6558E" w:rsidRDefault="00000000">
      <w:r>
        <w:t>Áp dụng trong chế độ có BMS. Cho phép giảm dần dòng nạp khi cell pin tiệm cận trạng thái đầy để cân bằng cell và chống quá nhiệt.</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224"/>
        <w:gridCol w:w="1656"/>
        <w:gridCol w:w="936"/>
        <w:gridCol w:w="1296"/>
        <w:gridCol w:w="4392"/>
      </w:tblGrid>
      <w:tr w:rsidR="00B6558E" w14:paraId="3F80067E" w14:textId="77777777">
        <w:trPr>
          <w:tblHeader/>
          <w:jc w:val="center"/>
        </w:trPr>
        <w:tc>
          <w:tcPr>
            <w:tcW w:w="1224" w:type="dxa"/>
            <w:shd w:val="clear" w:color="auto" w:fill="D9E7F3"/>
            <w:tcMar>
              <w:top w:w="90" w:type="dxa"/>
              <w:left w:w="110" w:type="dxa"/>
              <w:bottom w:w="90" w:type="dxa"/>
              <w:right w:w="110" w:type="dxa"/>
            </w:tcMar>
            <w:vAlign w:val="center"/>
          </w:tcPr>
          <w:p w14:paraId="7F8C54CE" w14:textId="77777777" w:rsidR="00B6558E" w:rsidRDefault="00000000">
            <w:pPr>
              <w:spacing w:after="0" w:line="240" w:lineRule="auto"/>
              <w:jc w:val="center"/>
            </w:pPr>
            <w:r>
              <w:rPr>
                <w:b/>
                <w:sz w:val="16"/>
              </w:rPr>
              <w:t>Tên biến code</w:t>
            </w:r>
          </w:p>
        </w:tc>
        <w:tc>
          <w:tcPr>
            <w:tcW w:w="1656" w:type="dxa"/>
            <w:shd w:val="clear" w:color="auto" w:fill="D9E7F3"/>
            <w:tcMar>
              <w:top w:w="90" w:type="dxa"/>
              <w:left w:w="110" w:type="dxa"/>
              <w:bottom w:w="90" w:type="dxa"/>
              <w:right w:w="110" w:type="dxa"/>
            </w:tcMar>
            <w:vAlign w:val="center"/>
          </w:tcPr>
          <w:p w14:paraId="459E67FC" w14:textId="77777777" w:rsidR="00B6558E" w:rsidRDefault="00000000">
            <w:pPr>
              <w:spacing w:after="0" w:line="240" w:lineRule="auto"/>
              <w:jc w:val="center"/>
            </w:pPr>
            <w:r>
              <w:rPr>
                <w:b/>
                <w:sz w:val="16"/>
              </w:rPr>
              <w:t>Nhãn hiển thị UI</w:t>
            </w:r>
          </w:p>
        </w:tc>
        <w:tc>
          <w:tcPr>
            <w:tcW w:w="936" w:type="dxa"/>
            <w:shd w:val="clear" w:color="auto" w:fill="D9E7F3"/>
            <w:tcMar>
              <w:top w:w="90" w:type="dxa"/>
              <w:left w:w="110" w:type="dxa"/>
              <w:bottom w:w="90" w:type="dxa"/>
              <w:right w:w="110" w:type="dxa"/>
            </w:tcMar>
            <w:vAlign w:val="center"/>
          </w:tcPr>
          <w:p w14:paraId="6907FFD8" w14:textId="77777777" w:rsidR="00B6558E" w:rsidRDefault="00000000">
            <w:pPr>
              <w:spacing w:after="0" w:line="240" w:lineRule="auto"/>
              <w:jc w:val="center"/>
            </w:pPr>
            <w:r>
              <w:rPr>
                <w:b/>
                <w:sz w:val="16"/>
              </w:rPr>
              <w:t>Đơn vị</w:t>
            </w:r>
          </w:p>
        </w:tc>
        <w:tc>
          <w:tcPr>
            <w:tcW w:w="1296" w:type="dxa"/>
            <w:shd w:val="clear" w:color="auto" w:fill="D9E7F3"/>
            <w:tcMar>
              <w:top w:w="90" w:type="dxa"/>
              <w:left w:w="110" w:type="dxa"/>
              <w:bottom w:w="90" w:type="dxa"/>
              <w:right w:w="110" w:type="dxa"/>
            </w:tcMar>
            <w:vAlign w:val="center"/>
          </w:tcPr>
          <w:p w14:paraId="72EEDE61" w14:textId="77777777" w:rsidR="00B6558E" w:rsidRDefault="00000000">
            <w:pPr>
              <w:spacing w:after="0" w:line="240" w:lineRule="auto"/>
              <w:jc w:val="center"/>
            </w:pPr>
            <w:r>
              <w:rPr>
                <w:b/>
                <w:sz w:val="16"/>
              </w:rPr>
              <w:t>Giá trị mặc định</w:t>
            </w:r>
          </w:p>
        </w:tc>
        <w:tc>
          <w:tcPr>
            <w:tcW w:w="4392" w:type="dxa"/>
            <w:shd w:val="clear" w:color="auto" w:fill="D9E7F3"/>
            <w:tcMar>
              <w:top w:w="90" w:type="dxa"/>
              <w:left w:w="110" w:type="dxa"/>
              <w:bottom w:w="90" w:type="dxa"/>
              <w:right w:w="110" w:type="dxa"/>
            </w:tcMar>
            <w:vAlign w:val="center"/>
          </w:tcPr>
          <w:p w14:paraId="50D61211" w14:textId="77777777" w:rsidR="00B6558E" w:rsidRDefault="00000000">
            <w:pPr>
              <w:spacing w:after="0" w:line="240" w:lineRule="auto"/>
              <w:jc w:val="center"/>
            </w:pPr>
            <w:r>
              <w:rPr>
                <w:b/>
                <w:sz w:val="16"/>
              </w:rPr>
              <w:t>Ý nghĩa &amp; Quy luật điều khiển</w:t>
            </w:r>
          </w:p>
        </w:tc>
      </w:tr>
      <w:tr w:rsidR="00B6558E" w14:paraId="70B9E6F8" w14:textId="77777777">
        <w:trPr>
          <w:jc w:val="center"/>
        </w:trPr>
        <w:tc>
          <w:tcPr>
            <w:tcW w:w="1224" w:type="dxa"/>
            <w:tcMar>
              <w:top w:w="90" w:type="dxa"/>
              <w:left w:w="110" w:type="dxa"/>
              <w:bottom w:w="90" w:type="dxa"/>
              <w:right w:w="110" w:type="dxa"/>
            </w:tcMar>
            <w:vAlign w:val="center"/>
          </w:tcPr>
          <w:p w14:paraId="2D85F454" w14:textId="77777777" w:rsidR="00B6558E" w:rsidRDefault="00000000">
            <w:pPr>
              <w:spacing w:after="0" w:line="240" w:lineRule="auto"/>
            </w:pPr>
            <w:r>
              <w:rPr>
                <w:color w:val="434343"/>
                <w:sz w:val="16"/>
              </w:rPr>
              <w:t>cell_volt_enabled</w:t>
            </w:r>
          </w:p>
        </w:tc>
        <w:tc>
          <w:tcPr>
            <w:tcW w:w="1656" w:type="dxa"/>
            <w:tcMar>
              <w:top w:w="90" w:type="dxa"/>
              <w:left w:w="110" w:type="dxa"/>
              <w:bottom w:w="90" w:type="dxa"/>
              <w:right w:w="110" w:type="dxa"/>
            </w:tcMar>
            <w:vAlign w:val="center"/>
          </w:tcPr>
          <w:p w14:paraId="06FB0B38" w14:textId="77777777" w:rsidR="00B6558E" w:rsidRDefault="00000000">
            <w:pPr>
              <w:spacing w:after="0" w:line="240" w:lineRule="auto"/>
            </w:pPr>
            <w:r>
              <w:rPr>
                <w:sz w:val="16"/>
              </w:rPr>
              <w:t>Cell Volt Enabled</w:t>
            </w:r>
          </w:p>
        </w:tc>
        <w:tc>
          <w:tcPr>
            <w:tcW w:w="936" w:type="dxa"/>
            <w:tcMar>
              <w:top w:w="90" w:type="dxa"/>
              <w:left w:w="110" w:type="dxa"/>
              <w:bottom w:w="90" w:type="dxa"/>
              <w:right w:w="110" w:type="dxa"/>
            </w:tcMar>
            <w:vAlign w:val="center"/>
          </w:tcPr>
          <w:p w14:paraId="67EA0882" w14:textId="77777777" w:rsidR="00B6558E" w:rsidRDefault="00000000">
            <w:pPr>
              <w:spacing w:after="0" w:line="240" w:lineRule="auto"/>
              <w:jc w:val="center"/>
            </w:pPr>
            <w:r>
              <w:rPr>
                <w:sz w:val="16"/>
              </w:rPr>
              <w:t>0 / 1</w:t>
            </w:r>
          </w:p>
        </w:tc>
        <w:tc>
          <w:tcPr>
            <w:tcW w:w="1296" w:type="dxa"/>
            <w:tcMar>
              <w:top w:w="90" w:type="dxa"/>
              <w:left w:w="110" w:type="dxa"/>
              <w:bottom w:w="90" w:type="dxa"/>
              <w:right w:w="110" w:type="dxa"/>
            </w:tcMar>
            <w:vAlign w:val="center"/>
          </w:tcPr>
          <w:p w14:paraId="185540AA" w14:textId="77777777" w:rsidR="00B6558E" w:rsidRDefault="00000000">
            <w:pPr>
              <w:spacing w:after="0" w:line="240" w:lineRule="auto"/>
              <w:jc w:val="center"/>
            </w:pPr>
            <w:r>
              <w:rPr>
                <w:color w:val="434343"/>
                <w:sz w:val="16"/>
              </w:rPr>
              <w:t>1</w:t>
            </w:r>
            <w:r>
              <w:rPr>
                <w:sz w:val="16"/>
              </w:rPr>
              <w:t xml:space="preserve"> (Bật)</w:t>
            </w:r>
          </w:p>
        </w:tc>
        <w:tc>
          <w:tcPr>
            <w:tcW w:w="4392" w:type="dxa"/>
            <w:tcMar>
              <w:top w:w="90" w:type="dxa"/>
              <w:left w:w="110" w:type="dxa"/>
              <w:bottom w:w="90" w:type="dxa"/>
              <w:right w:w="110" w:type="dxa"/>
            </w:tcMar>
            <w:vAlign w:val="center"/>
          </w:tcPr>
          <w:p w14:paraId="199E80A5" w14:textId="77777777" w:rsidR="00B6558E" w:rsidRDefault="00000000">
            <w:pPr>
              <w:spacing w:after="0" w:line="240" w:lineRule="auto"/>
            </w:pPr>
            <w:r>
              <w:rPr>
                <w:sz w:val="16"/>
              </w:rPr>
              <w:t>Bật/Tắt tính năng điều khiển dòng theo điện áp cell.</w:t>
            </w:r>
          </w:p>
        </w:tc>
      </w:tr>
      <w:tr w:rsidR="00B6558E" w14:paraId="02809A6A" w14:textId="77777777">
        <w:trPr>
          <w:jc w:val="center"/>
        </w:trPr>
        <w:tc>
          <w:tcPr>
            <w:tcW w:w="1224" w:type="dxa"/>
            <w:tcMar>
              <w:top w:w="90" w:type="dxa"/>
              <w:left w:w="110" w:type="dxa"/>
              <w:bottom w:w="90" w:type="dxa"/>
              <w:right w:w="110" w:type="dxa"/>
            </w:tcMar>
            <w:vAlign w:val="center"/>
          </w:tcPr>
          <w:p w14:paraId="26DEBEAB" w14:textId="77777777" w:rsidR="00B6558E" w:rsidRDefault="00000000">
            <w:pPr>
              <w:spacing w:after="0" w:line="240" w:lineRule="auto"/>
            </w:pPr>
            <w:r>
              <w:rPr>
                <w:color w:val="434343"/>
                <w:sz w:val="16"/>
              </w:rPr>
              <w:t>cell_volt_delta_t_s</w:t>
            </w:r>
          </w:p>
        </w:tc>
        <w:tc>
          <w:tcPr>
            <w:tcW w:w="1656" w:type="dxa"/>
            <w:tcMar>
              <w:top w:w="90" w:type="dxa"/>
              <w:left w:w="110" w:type="dxa"/>
              <w:bottom w:w="90" w:type="dxa"/>
              <w:right w:w="110" w:type="dxa"/>
            </w:tcMar>
            <w:vAlign w:val="center"/>
          </w:tcPr>
          <w:p w14:paraId="4A45624A" w14:textId="77777777" w:rsidR="00B6558E" w:rsidRDefault="00000000">
            <w:pPr>
              <w:spacing w:after="0" w:line="240" w:lineRule="auto"/>
            </w:pPr>
            <w:r>
              <w:rPr>
                <w:sz w:val="16"/>
              </w:rPr>
              <w:t>Delta t (s)</w:t>
            </w:r>
          </w:p>
        </w:tc>
        <w:tc>
          <w:tcPr>
            <w:tcW w:w="936" w:type="dxa"/>
            <w:tcMar>
              <w:top w:w="90" w:type="dxa"/>
              <w:left w:w="110" w:type="dxa"/>
              <w:bottom w:w="90" w:type="dxa"/>
              <w:right w:w="110" w:type="dxa"/>
            </w:tcMar>
            <w:vAlign w:val="center"/>
          </w:tcPr>
          <w:p w14:paraId="62D88540" w14:textId="77777777" w:rsidR="00B6558E" w:rsidRDefault="00000000">
            <w:pPr>
              <w:spacing w:after="0" w:line="240" w:lineRule="auto"/>
              <w:jc w:val="center"/>
            </w:pPr>
            <w:r>
              <w:rPr>
                <w:sz w:val="16"/>
              </w:rPr>
              <w:t>Giây</w:t>
            </w:r>
          </w:p>
        </w:tc>
        <w:tc>
          <w:tcPr>
            <w:tcW w:w="1296" w:type="dxa"/>
            <w:tcMar>
              <w:top w:w="90" w:type="dxa"/>
              <w:left w:w="110" w:type="dxa"/>
              <w:bottom w:w="90" w:type="dxa"/>
              <w:right w:w="110" w:type="dxa"/>
            </w:tcMar>
            <w:vAlign w:val="center"/>
          </w:tcPr>
          <w:p w14:paraId="277CD652" w14:textId="77777777" w:rsidR="00B6558E" w:rsidRDefault="00000000">
            <w:pPr>
              <w:spacing w:after="0" w:line="240" w:lineRule="auto"/>
              <w:jc w:val="center"/>
            </w:pPr>
            <w:r>
              <w:rPr>
                <w:color w:val="434343"/>
                <w:sz w:val="16"/>
              </w:rPr>
              <w:t>0.0</w:t>
            </w:r>
          </w:p>
        </w:tc>
        <w:tc>
          <w:tcPr>
            <w:tcW w:w="4392" w:type="dxa"/>
            <w:tcMar>
              <w:top w:w="90" w:type="dxa"/>
              <w:left w:w="110" w:type="dxa"/>
              <w:bottom w:w="90" w:type="dxa"/>
              <w:right w:w="110" w:type="dxa"/>
            </w:tcMar>
            <w:vAlign w:val="center"/>
          </w:tcPr>
          <w:p w14:paraId="7B36DB1B" w14:textId="77777777" w:rsidR="00B6558E" w:rsidRDefault="00000000">
            <w:pPr>
              <w:spacing w:after="0" w:line="240" w:lineRule="auto"/>
            </w:pPr>
            <w:r>
              <w:rPr>
                <w:sz w:val="16"/>
              </w:rPr>
              <w:t>Thời gian lọc nhiễu (debounce) khi chuyển tầng điện áp cell. Phải duy trì ổn định quá thời gian này mới chuyển tầng.</w:t>
            </w:r>
          </w:p>
        </w:tc>
      </w:tr>
      <w:tr w:rsidR="00B6558E" w14:paraId="3C9A83C2" w14:textId="77777777">
        <w:trPr>
          <w:jc w:val="center"/>
        </w:trPr>
        <w:tc>
          <w:tcPr>
            <w:tcW w:w="1224" w:type="dxa"/>
            <w:tcMar>
              <w:top w:w="90" w:type="dxa"/>
              <w:left w:w="110" w:type="dxa"/>
              <w:bottom w:w="90" w:type="dxa"/>
              <w:right w:w="110" w:type="dxa"/>
            </w:tcMar>
            <w:vAlign w:val="center"/>
          </w:tcPr>
          <w:p w14:paraId="1AB094E0" w14:textId="77777777" w:rsidR="00B6558E" w:rsidRDefault="00000000">
            <w:pPr>
              <w:spacing w:after="0" w:line="240" w:lineRule="auto"/>
            </w:pPr>
            <w:r>
              <w:rPr>
                <w:color w:val="434343"/>
                <w:sz w:val="16"/>
              </w:rPr>
              <w:t>cell_volt_1_v</w:t>
            </w:r>
            <w:r>
              <w:rPr>
                <w:sz w:val="16"/>
              </w:rPr>
              <w:t xml:space="preserve"> .. </w:t>
            </w:r>
            <w:r>
              <w:rPr>
                <w:color w:val="434343"/>
                <w:sz w:val="16"/>
              </w:rPr>
              <w:t>4_v</w:t>
            </w:r>
          </w:p>
        </w:tc>
        <w:tc>
          <w:tcPr>
            <w:tcW w:w="1656" w:type="dxa"/>
            <w:tcMar>
              <w:top w:w="90" w:type="dxa"/>
              <w:left w:w="110" w:type="dxa"/>
              <w:bottom w:w="90" w:type="dxa"/>
              <w:right w:w="110" w:type="dxa"/>
            </w:tcMar>
            <w:vAlign w:val="center"/>
          </w:tcPr>
          <w:p w14:paraId="034C09FB" w14:textId="77777777" w:rsidR="00B6558E" w:rsidRDefault="00000000">
            <w:pPr>
              <w:spacing w:after="0" w:line="240" w:lineRule="auto"/>
            </w:pPr>
            <w:r>
              <w:rPr>
                <w:sz w:val="16"/>
              </w:rPr>
              <w:t>Cell Vol 1..4 (V)</w:t>
            </w:r>
          </w:p>
        </w:tc>
        <w:tc>
          <w:tcPr>
            <w:tcW w:w="936" w:type="dxa"/>
            <w:tcMar>
              <w:top w:w="90" w:type="dxa"/>
              <w:left w:w="110" w:type="dxa"/>
              <w:bottom w:w="90" w:type="dxa"/>
              <w:right w:w="110" w:type="dxa"/>
            </w:tcMar>
            <w:vAlign w:val="center"/>
          </w:tcPr>
          <w:p w14:paraId="172799EF" w14:textId="77777777" w:rsidR="00B6558E" w:rsidRDefault="00000000">
            <w:pPr>
              <w:spacing w:after="0" w:line="240" w:lineRule="auto"/>
              <w:jc w:val="center"/>
            </w:pPr>
            <w:r>
              <w:rPr>
                <w:sz w:val="16"/>
              </w:rPr>
              <w:t>V</w:t>
            </w:r>
          </w:p>
        </w:tc>
        <w:tc>
          <w:tcPr>
            <w:tcW w:w="1296" w:type="dxa"/>
            <w:tcMar>
              <w:top w:w="90" w:type="dxa"/>
              <w:left w:w="110" w:type="dxa"/>
              <w:bottom w:w="90" w:type="dxa"/>
              <w:right w:w="110" w:type="dxa"/>
            </w:tcMar>
            <w:vAlign w:val="center"/>
          </w:tcPr>
          <w:p w14:paraId="65491EB2" w14:textId="77777777" w:rsidR="00B6558E" w:rsidRDefault="00000000">
            <w:pPr>
              <w:spacing w:after="0" w:line="240" w:lineRule="auto"/>
              <w:jc w:val="center"/>
            </w:pPr>
            <w:r>
              <w:rPr>
                <w:sz w:val="16"/>
              </w:rPr>
              <w:t>3.00, 3.30, 3.50, 3.65</w:t>
            </w:r>
          </w:p>
        </w:tc>
        <w:tc>
          <w:tcPr>
            <w:tcW w:w="4392" w:type="dxa"/>
            <w:tcMar>
              <w:top w:w="90" w:type="dxa"/>
              <w:left w:w="110" w:type="dxa"/>
              <w:bottom w:w="90" w:type="dxa"/>
              <w:right w:w="110" w:type="dxa"/>
            </w:tcMar>
            <w:vAlign w:val="center"/>
          </w:tcPr>
          <w:p w14:paraId="412B7E56" w14:textId="77777777" w:rsidR="00B6558E" w:rsidRDefault="00000000">
            <w:pPr>
              <w:spacing w:after="0" w:line="240" w:lineRule="auto"/>
            </w:pPr>
            <w:r>
              <w:rPr>
                <w:sz w:val="16"/>
              </w:rPr>
              <w:t>4 mốc điện áp cell tăng dần.</w:t>
            </w:r>
          </w:p>
        </w:tc>
      </w:tr>
      <w:tr w:rsidR="00B6558E" w14:paraId="4B0EA6B0" w14:textId="77777777">
        <w:trPr>
          <w:jc w:val="center"/>
        </w:trPr>
        <w:tc>
          <w:tcPr>
            <w:tcW w:w="1224" w:type="dxa"/>
            <w:tcMar>
              <w:top w:w="90" w:type="dxa"/>
              <w:left w:w="110" w:type="dxa"/>
              <w:bottom w:w="90" w:type="dxa"/>
              <w:right w:w="110" w:type="dxa"/>
            </w:tcMar>
            <w:vAlign w:val="center"/>
          </w:tcPr>
          <w:p w14:paraId="0EBD6D24" w14:textId="77777777" w:rsidR="00B6558E" w:rsidRDefault="00000000">
            <w:pPr>
              <w:spacing w:after="0" w:line="240" w:lineRule="auto"/>
            </w:pPr>
            <w:r>
              <w:rPr>
                <w:color w:val="434343"/>
                <w:sz w:val="16"/>
              </w:rPr>
              <w:t>cell_volt_5_v</w:t>
            </w:r>
          </w:p>
        </w:tc>
        <w:tc>
          <w:tcPr>
            <w:tcW w:w="1656" w:type="dxa"/>
            <w:tcMar>
              <w:top w:w="90" w:type="dxa"/>
              <w:left w:w="110" w:type="dxa"/>
              <w:bottom w:w="90" w:type="dxa"/>
              <w:right w:w="110" w:type="dxa"/>
            </w:tcMar>
            <w:vAlign w:val="center"/>
          </w:tcPr>
          <w:p w14:paraId="1410B262" w14:textId="77777777" w:rsidR="00B6558E" w:rsidRDefault="00000000">
            <w:pPr>
              <w:spacing w:after="0" w:line="240" w:lineRule="auto"/>
            </w:pPr>
            <w:r>
              <w:rPr>
                <w:sz w:val="16"/>
              </w:rPr>
              <w:t>Cell Vol 5 (V)</w:t>
            </w:r>
          </w:p>
        </w:tc>
        <w:tc>
          <w:tcPr>
            <w:tcW w:w="936" w:type="dxa"/>
            <w:tcMar>
              <w:top w:w="90" w:type="dxa"/>
              <w:left w:w="110" w:type="dxa"/>
              <w:bottom w:w="90" w:type="dxa"/>
              <w:right w:w="110" w:type="dxa"/>
            </w:tcMar>
            <w:vAlign w:val="center"/>
          </w:tcPr>
          <w:p w14:paraId="5F9804D5" w14:textId="77777777" w:rsidR="00B6558E" w:rsidRDefault="00000000">
            <w:pPr>
              <w:spacing w:after="0" w:line="240" w:lineRule="auto"/>
              <w:jc w:val="center"/>
            </w:pPr>
            <w:r>
              <w:rPr>
                <w:sz w:val="16"/>
              </w:rPr>
              <w:t>V</w:t>
            </w:r>
          </w:p>
        </w:tc>
        <w:tc>
          <w:tcPr>
            <w:tcW w:w="1296" w:type="dxa"/>
            <w:tcMar>
              <w:top w:w="90" w:type="dxa"/>
              <w:left w:w="110" w:type="dxa"/>
              <w:bottom w:w="90" w:type="dxa"/>
              <w:right w:w="110" w:type="dxa"/>
            </w:tcMar>
            <w:vAlign w:val="center"/>
          </w:tcPr>
          <w:p w14:paraId="65FE5829" w14:textId="77777777" w:rsidR="00B6558E" w:rsidRDefault="00000000">
            <w:pPr>
              <w:spacing w:after="0" w:line="240" w:lineRule="auto"/>
              <w:jc w:val="center"/>
            </w:pPr>
            <w:r>
              <w:rPr>
                <w:color w:val="434343"/>
                <w:sz w:val="16"/>
              </w:rPr>
              <w:t>3.80</w:t>
            </w:r>
          </w:p>
        </w:tc>
        <w:tc>
          <w:tcPr>
            <w:tcW w:w="4392" w:type="dxa"/>
            <w:tcMar>
              <w:top w:w="90" w:type="dxa"/>
              <w:left w:w="110" w:type="dxa"/>
              <w:bottom w:w="90" w:type="dxa"/>
              <w:right w:w="110" w:type="dxa"/>
            </w:tcMar>
            <w:vAlign w:val="center"/>
          </w:tcPr>
          <w:p w14:paraId="6989159A" w14:textId="77777777" w:rsidR="00B6558E" w:rsidRDefault="00000000">
            <w:pPr>
              <w:spacing w:after="0" w:line="240" w:lineRule="auto"/>
            </w:pPr>
            <w:r>
              <w:rPr>
                <w:sz w:val="16"/>
              </w:rPr>
              <w:t>NGƯỠNG NGẮT SẠC PIN ĐẦY. Bất kỳ cell nào chạm ngưỡng này → Dừng sạc (</w:t>
            </w:r>
            <w:r>
              <w:rPr>
                <w:color w:val="434343"/>
                <w:sz w:val="16"/>
              </w:rPr>
              <w:t>CHARGE_STOP_CELL_VOLTAGE_REACHED</w:t>
            </w:r>
            <w:r>
              <w:rPr>
                <w:sz w:val="16"/>
              </w:rPr>
              <w:t>).</w:t>
            </w:r>
          </w:p>
        </w:tc>
      </w:tr>
      <w:tr w:rsidR="00B6558E" w14:paraId="0D8ABB26" w14:textId="77777777">
        <w:trPr>
          <w:jc w:val="center"/>
        </w:trPr>
        <w:tc>
          <w:tcPr>
            <w:tcW w:w="1224" w:type="dxa"/>
            <w:tcMar>
              <w:top w:w="90" w:type="dxa"/>
              <w:left w:w="110" w:type="dxa"/>
              <w:bottom w:w="90" w:type="dxa"/>
              <w:right w:w="110" w:type="dxa"/>
            </w:tcMar>
            <w:vAlign w:val="center"/>
          </w:tcPr>
          <w:p w14:paraId="0C1D7D71" w14:textId="77777777" w:rsidR="00B6558E" w:rsidRDefault="00000000">
            <w:pPr>
              <w:spacing w:after="0" w:line="240" w:lineRule="auto"/>
            </w:pPr>
            <w:r>
              <w:rPr>
                <w:color w:val="434343"/>
                <w:sz w:val="16"/>
              </w:rPr>
              <w:t>cell_curr_1_c</w:t>
            </w:r>
            <w:r>
              <w:rPr>
                <w:sz w:val="16"/>
              </w:rPr>
              <w:t xml:space="preserve"> .. </w:t>
            </w:r>
            <w:r>
              <w:rPr>
                <w:color w:val="434343"/>
                <w:sz w:val="16"/>
              </w:rPr>
              <w:t>4_c</w:t>
            </w:r>
          </w:p>
        </w:tc>
        <w:tc>
          <w:tcPr>
            <w:tcW w:w="1656" w:type="dxa"/>
            <w:tcMar>
              <w:top w:w="90" w:type="dxa"/>
              <w:left w:w="110" w:type="dxa"/>
              <w:bottom w:w="90" w:type="dxa"/>
              <w:right w:w="110" w:type="dxa"/>
            </w:tcMar>
            <w:vAlign w:val="center"/>
          </w:tcPr>
          <w:p w14:paraId="626200CF" w14:textId="77777777" w:rsidR="00B6558E" w:rsidRDefault="00000000">
            <w:pPr>
              <w:spacing w:after="0" w:line="240" w:lineRule="auto"/>
            </w:pPr>
            <w:r>
              <w:rPr>
                <w:sz w:val="16"/>
              </w:rPr>
              <w:t>Current 1..4 (C)</w:t>
            </w:r>
          </w:p>
        </w:tc>
        <w:tc>
          <w:tcPr>
            <w:tcW w:w="936" w:type="dxa"/>
            <w:tcMar>
              <w:top w:w="90" w:type="dxa"/>
              <w:left w:w="110" w:type="dxa"/>
              <w:bottom w:w="90" w:type="dxa"/>
              <w:right w:w="110" w:type="dxa"/>
            </w:tcMar>
            <w:vAlign w:val="center"/>
          </w:tcPr>
          <w:p w14:paraId="64C5FE35" w14:textId="77777777" w:rsidR="00B6558E" w:rsidRDefault="00000000">
            <w:pPr>
              <w:spacing w:after="0" w:line="240" w:lineRule="auto"/>
              <w:jc w:val="center"/>
            </w:pPr>
            <w:r>
              <w:rPr>
                <w:sz w:val="16"/>
              </w:rPr>
              <w:t>C-rate</w:t>
            </w:r>
          </w:p>
        </w:tc>
        <w:tc>
          <w:tcPr>
            <w:tcW w:w="1296" w:type="dxa"/>
            <w:tcMar>
              <w:top w:w="90" w:type="dxa"/>
              <w:left w:w="110" w:type="dxa"/>
              <w:bottom w:w="90" w:type="dxa"/>
              <w:right w:w="110" w:type="dxa"/>
            </w:tcMar>
            <w:vAlign w:val="center"/>
          </w:tcPr>
          <w:p w14:paraId="1AB61E82" w14:textId="77777777" w:rsidR="00B6558E" w:rsidRDefault="00000000">
            <w:pPr>
              <w:spacing w:after="0" w:line="240" w:lineRule="auto"/>
              <w:jc w:val="center"/>
            </w:pPr>
            <w:r>
              <w:rPr>
                <w:sz w:val="16"/>
              </w:rPr>
              <w:t>1.00, 0.70, 0.40, 0.20</w:t>
            </w:r>
          </w:p>
        </w:tc>
        <w:tc>
          <w:tcPr>
            <w:tcW w:w="4392" w:type="dxa"/>
            <w:tcMar>
              <w:top w:w="90" w:type="dxa"/>
              <w:left w:w="110" w:type="dxa"/>
              <w:bottom w:w="90" w:type="dxa"/>
              <w:right w:w="110" w:type="dxa"/>
            </w:tcMar>
            <w:vAlign w:val="center"/>
          </w:tcPr>
          <w:p w14:paraId="57BD203D" w14:textId="77777777" w:rsidR="00B6558E" w:rsidRDefault="00000000">
            <w:pPr>
              <w:spacing w:after="0" w:line="240" w:lineRule="auto"/>
            </w:pPr>
            <w:r>
              <w:rPr>
                <w:sz w:val="16"/>
              </w:rPr>
              <w:t>Dòng sạc tương ứng với từng khoảng điện áp cell. Dòng giảm dần khi cell lên cao.</w:t>
            </w:r>
          </w:p>
        </w:tc>
      </w:tr>
    </w:tbl>
    <w:p w14:paraId="1E3A655E" w14:textId="77777777" w:rsidR="00B6558E" w:rsidRDefault="00B6558E">
      <w:pPr>
        <w:spacing w:after="20"/>
      </w:pPr>
    </w:p>
    <w:p w14:paraId="414F8258" w14:textId="77777777" w:rsidR="00B6558E" w:rsidRDefault="00000000">
      <w:pPr>
        <w:pStyle w:val="Heading2"/>
      </w:pPr>
      <w:r>
        <w:rPr>
          <w:rFonts w:ascii="Times New Roman" w:eastAsia="Times New Roman" w:hAnsi="Times New Roman" w:cs="Times New Roman"/>
        </w:rPr>
        <w:t>2.4 Nhóm Phân Tầng Nhiệt Độ Cell (Temperature Stages)</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224"/>
        <w:gridCol w:w="1656"/>
        <w:gridCol w:w="936"/>
        <w:gridCol w:w="1296"/>
        <w:gridCol w:w="4392"/>
      </w:tblGrid>
      <w:tr w:rsidR="00B6558E" w14:paraId="5AB151C7" w14:textId="77777777">
        <w:trPr>
          <w:tblHeader/>
          <w:jc w:val="center"/>
        </w:trPr>
        <w:tc>
          <w:tcPr>
            <w:tcW w:w="1224" w:type="dxa"/>
            <w:shd w:val="clear" w:color="auto" w:fill="D9E7F3"/>
            <w:tcMar>
              <w:top w:w="90" w:type="dxa"/>
              <w:left w:w="110" w:type="dxa"/>
              <w:bottom w:w="90" w:type="dxa"/>
              <w:right w:w="110" w:type="dxa"/>
            </w:tcMar>
            <w:vAlign w:val="center"/>
          </w:tcPr>
          <w:p w14:paraId="2248307A" w14:textId="77777777" w:rsidR="00B6558E" w:rsidRDefault="00000000">
            <w:pPr>
              <w:spacing w:after="0" w:line="240" w:lineRule="auto"/>
              <w:jc w:val="center"/>
            </w:pPr>
            <w:r>
              <w:rPr>
                <w:b/>
                <w:sz w:val="16"/>
              </w:rPr>
              <w:t>Tên biến code</w:t>
            </w:r>
          </w:p>
        </w:tc>
        <w:tc>
          <w:tcPr>
            <w:tcW w:w="1656" w:type="dxa"/>
            <w:shd w:val="clear" w:color="auto" w:fill="D9E7F3"/>
            <w:tcMar>
              <w:top w:w="90" w:type="dxa"/>
              <w:left w:w="110" w:type="dxa"/>
              <w:bottom w:w="90" w:type="dxa"/>
              <w:right w:w="110" w:type="dxa"/>
            </w:tcMar>
            <w:vAlign w:val="center"/>
          </w:tcPr>
          <w:p w14:paraId="46788F3D" w14:textId="77777777" w:rsidR="00B6558E" w:rsidRDefault="00000000">
            <w:pPr>
              <w:spacing w:after="0" w:line="240" w:lineRule="auto"/>
              <w:jc w:val="center"/>
            </w:pPr>
            <w:r>
              <w:rPr>
                <w:b/>
                <w:sz w:val="16"/>
              </w:rPr>
              <w:t>Nhãn hiển thị UI</w:t>
            </w:r>
          </w:p>
        </w:tc>
        <w:tc>
          <w:tcPr>
            <w:tcW w:w="936" w:type="dxa"/>
            <w:shd w:val="clear" w:color="auto" w:fill="D9E7F3"/>
            <w:tcMar>
              <w:top w:w="90" w:type="dxa"/>
              <w:left w:w="110" w:type="dxa"/>
              <w:bottom w:w="90" w:type="dxa"/>
              <w:right w:w="110" w:type="dxa"/>
            </w:tcMar>
            <w:vAlign w:val="center"/>
          </w:tcPr>
          <w:p w14:paraId="1A1BE59D" w14:textId="77777777" w:rsidR="00B6558E" w:rsidRDefault="00000000">
            <w:pPr>
              <w:spacing w:after="0" w:line="240" w:lineRule="auto"/>
              <w:jc w:val="center"/>
            </w:pPr>
            <w:r>
              <w:rPr>
                <w:b/>
                <w:sz w:val="16"/>
              </w:rPr>
              <w:t>Đơn vị</w:t>
            </w:r>
          </w:p>
        </w:tc>
        <w:tc>
          <w:tcPr>
            <w:tcW w:w="1296" w:type="dxa"/>
            <w:shd w:val="clear" w:color="auto" w:fill="D9E7F3"/>
            <w:tcMar>
              <w:top w:w="90" w:type="dxa"/>
              <w:left w:w="110" w:type="dxa"/>
              <w:bottom w:w="90" w:type="dxa"/>
              <w:right w:w="110" w:type="dxa"/>
            </w:tcMar>
            <w:vAlign w:val="center"/>
          </w:tcPr>
          <w:p w14:paraId="3B447254" w14:textId="77777777" w:rsidR="00B6558E" w:rsidRDefault="00000000">
            <w:pPr>
              <w:spacing w:after="0" w:line="240" w:lineRule="auto"/>
              <w:jc w:val="center"/>
            </w:pPr>
            <w:r>
              <w:rPr>
                <w:b/>
                <w:sz w:val="16"/>
              </w:rPr>
              <w:t>Giá trị mặc định</w:t>
            </w:r>
          </w:p>
        </w:tc>
        <w:tc>
          <w:tcPr>
            <w:tcW w:w="4392" w:type="dxa"/>
            <w:shd w:val="clear" w:color="auto" w:fill="D9E7F3"/>
            <w:tcMar>
              <w:top w:w="90" w:type="dxa"/>
              <w:left w:w="110" w:type="dxa"/>
              <w:bottom w:w="90" w:type="dxa"/>
              <w:right w:w="110" w:type="dxa"/>
            </w:tcMar>
            <w:vAlign w:val="center"/>
          </w:tcPr>
          <w:p w14:paraId="4BE2E67E" w14:textId="77777777" w:rsidR="00B6558E" w:rsidRDefault="00000000">
            <w:pPr>
              <w:spacing w:after="0" w:line="240" w:lineRule="auto"/>
              <w:jc w:val="center"/>
            </w:pPr>
            <w:r>
              <w:rPr>
                <w:b/>
                <w:sz w:val="16"/>
              </w:rPr>
              <w:t>Ý nghĩa &amp; Quy luật điều khiển</w:t>
            </w:r>
          </w:p>
        </w:tc>
      </w:tr>
      <w:tr w:rsidR="00B6558E" w14:paraId="5559996A" w14:textId="77777777">
        <w:trPr>
          <w:jc w:val="center"/>
        </w:trPr>
        <w:tc>
          <w:tcPr>
            <w:tcW w:w="1224" w:type="dxa"/>
            <w:tcMar>
              <w:top w:w="90" w:type="dxa"/>
              <w:left w:w="110" w:type="dxa"/>
              <w:bottom w:w="90" w:type="dxa"/>
              <w:right w:w="110" w:type="dxa"/>
            </w:tcMar>
            <w:vAlign w:val="center"/>
          </w:tcPr>
          <w:p w14:paraId="5F9B2F9C" w14:textId="77777777" w:rsidR="00B6558E" w:rsidRDefault="00000000">
            <w:pPr>
              <w:spacing w:after="0" w:line="240" w:lineRule="auto"/>
            </w:pPr>
            <w:r>
              <w:rPr>
                <w:color w:val="434343"/>
                <w:sz w:val="16"/>
              </w:rPr>
              <w:t>temp_enabled</w:t>
            </w:r>
          </w:p>
        </w:tc>
        <w:tc>
          <w:tcPr>
            <w:tcW w:w="1656" w:type="dxa"/>
            <w:tcMar>
              <w:top w:w="90" w:type="dxa"/>
              <w:left w:w="110" w:type="dxa"/>
              <w:bottom w:w="90" w:type="dxa"/>
              <w:right w:w="110" w:type="dxa"/>
            </w:tcMar>
            <w:vAlign w:val="center"/>
          </w:tcPr>
          <w:p w14:paraId="5F7E5839" w14:textId="77777777" w:rsidR="00B6558E" w:rsidRDefault="00000000">
            <w:pPr>
              <w:spacing w:after="0" w:line="240" w:lineRule="auto"/>
            </w:pPr>
            <w:r>
              <w:rPr>
                <w:sz w:val="16"/>
              </w:rPr>
              <w:t>Temp Enabled</w:t>
            </w:r>
          </w:p>
        </w:tc>
        <w:tc>
          <w:tcPr>
            <w:tcW w:w="936" w:type="dxa"/>
            <w:tcMar>
              <w:top w:w="90" w:type="dxa"/>
              <w:left w:w="110" w:type="dxa"/>
              <w:bottom w:w="90" w:type="dxa"/>
              <w:right w:w="110" w:type="dxa"/>
            </w:tcMar>
            <w:vAlign w:val="center"/>
          </w:tcPr>
          <w:p w14:paraId="0D0B79C6" w14:textId="77777777" w:rsidR="00B6558E" w:rsidRDefault="00000000">
            <w:pPr>
              <w:spacing w:after="0" w:line="240" w:lineRule="auto"/>
              <w:jc w:val="center"/>
            </w:pPr>
            <w:r>
              <w:rPr>
                <w:sz w:val="16"/>
              </w:rPr>
              <w:t>0 / 1</w:t>
            </w:r>
          </w:p>
        </w:tc>
        <w:tc>
          <w:tcPr>
            <w:tcW w:w="1296" w:type="dxa"/>
            <w:tcMar>
              <w:top w:w="90" w:type="dxa"/>
              <w:left w:w="110" w:type="dxa"/>
              <w:bottom w:w="90" w:type="dxa"/>
              <w:right w:w="110" w:type="dxa"/>
            </w:tcMar>
            <w:vAlign w:val="center"/>
          </w:tcPr>
          <w:p w14:paraId="0C4B4619" w14:textId="77777777" w:rsidR="00B6558E" w:rsidRDefault="00000000">
            <w:pPr>
              <w:spacing w:after="0" w:line="240" w:lineRule="auto"/>
              <w:jc w:val="center"/>
            </w:pPr>
            <w:r>
              <w:rPr>
                <w:color w:val="434343"/>
                <w:sz w:val="16"/>
              </w:rPr>
              <w:t>0</w:t>
            </w:r>
            <w:r>
              <w:rPr>
                <w:sz w:val="16"/>
              </w:rPr>
              <w:t xml:space="preserve"> (Tắt)</w:t>
            </w:r>
          </w:p>
        </w:tc>
        <w:tc>
          <w:tcPr>
            <w:tcW w:w="4392" w:type="dxa"/>
            <w:tcMar>
              <w:top w:w="90" w:type="dxa"/>
              <w:left w:w="110" w:type="dxa"/>
              <w:bottom w:w="90" w:type="dxa"/>
              <w:right w:w="110" w:type="dxa"/>
            </w:tcMar>
            <w:vAlign w:val="center"/>
          </w:tcPr>
          <w:p w14:paraId="3ECCE428" w14:textId="77777777" w:rsidR="00B6558E" w:rsidRDefault="00000000">
            <w:pPr>
              <w:spacing w:after="0" w:line="240" w:lineRule="auto"/>
            </w:pPr>
            <w:r>
              <w:rPr>
                <w:sz w:val="16"/>
              </w:rPr>
              <w:t>Bật/Tắt tính năng giới hạn dòng theo nhiệt độ cell pin.</w:t>
            </w:r>
          </w:p>
        </w:tc>
      </w:tr>
      <w:tr w:rsidR="00B6558E" w14:paraId="7B7B2684" w14:textId="77777777">
        <w:trPr>
          <w:jc w:val="center"/>
        </w:trPr>
        <w:tc>
          <w:tcPr>
            <w:tcW w:w="1224" w:type="dxa"/>
            <w:tcMar>
              <w:top w:w="90" w:type="dxa"/>
              <w:left w:w="110" w:type="dxa"/>
              <w:bottom w:w="90" w:type="dxa"/>
              <w:right w:w="110" w:type="dxa"/>
            </w:tcMar>
            <w:vAlign w:val="center"/>
          </w:tcPr>
          <w:p w14:paraId="695F4AE7" w14:textId="77777777" w:rsidR="00B6558E" w:rsidRDefault="00000000">
            <w:pPr>
              <w:spacing w:after="0" w:line="240" w:lineRule="auto"/>
            </w:pPr>
            <w:r>
              <w:rPr>
                <w:color w:val="434343"/>
                <w:sz w:val="16"/>
              </w:rPr>
              <w:t>temp_delta_c</w:t>
            </w:r>
          </w:p>
        </w:tc>
        <w:tc>
          <w:tcPr>
            <w:tcW w:w="1656" w:type="dxa"/>
            <w:tcMar>
              <w:top w:w="90" w:type="dxa"/>
              <w:left w:w="110" w:type="dxa"/>
              <w:bottom w:w="90" w:type="dxa"/>
              <w:right w:w="110" w:type="dxa"/>
            </w:tcMar>
            <w:vAlign w:val="center"/>
          </w:tcPr>
          <w:p w14:paraId="07C96021" w14:textId="77777777" w:rsidR="00B6558E" w:rsidRDefault="00000000">
            <w:pPr>
              <w:spacing w:after="0" w:line="240" w:lineRule="auto"/>
            </w:pPr>
            <w:r>
              <w:rPr>
                <w:sz w:val="16"/>
              </w:rPr>
              <w:t>Delta (C)</w:t>
            </w:r>
          </w:p>
        </w:tc>
        <w:tc>
          <w:tcPr>
            <w:tcW w:w="936" w:type="dxa"/>
            <w:tcMar>
              <w:top w:w="90" w:type="dxa"/>
              <w:left w:w="110" w:type="dxa"/>
              <w:bottom w:w="90" w:type="dxa"/>
              <w:right w:w="110" w:type="dxa"/>
            </w:tcMar>
            <w:vAlign w:val="center"/>
          </w:tcPr>
          <w:p w14:paraId="53798E28" w14:textId="77777777" w:rsidR="00B6558E" w:rsidRDefault="00000000">
            <w:pPr>
              <w:spacing w:after="0" w:line="240" w:lineRule="auto"/>
              <w:jc w:val="center"/>
            </w:pPr>
            <w:r>
              <w:rPr>
                <w:sz w:val="16"/>
              </w:rPr>
              <w:t>°C</w:t>
            </w:r>
          </w:p>
        </w:tc>
        <w:tc>
          <w:tcPr>
            <w:tcW w:w="1296" w:type="dxa"/>
            <w:tcMar>
              <w:top w:w="90" w:type="dxa"/>
              <w:left w:w="110" w:type="dxa"/>
              <w:bottom w:w="90" w:type="dxa"/>
              <w:right w:w="110" w:type="dxa"/>
            </w:tcMar>
            <w:vAlign w:val="center"/>
          </w:tcPr>
          <w:p w14:paraId="794F68E6" w14:textId="77777777" w:rsidR="00B6558E" w:rsidRDefault="00000000">
            <w:pPr>
              <w:spacing w:after="0" w:line="240" w:lineRule="auto"/>
              <w:jc w:val="center"/>
            </w:pPr>
            <w:r>
              <w:rPr>
                <w:color w:val="434343"/>
                <w:sz w:val="16"/>
              </w:rPr>
              <w:t>3.0</w:t>
            </w:r>
          </w:p>
        </w:tc>
        <w:tc>
          <w:tcPr>
            <w:tcW w:w="4392" w:type="dxa"/>
            <w:tcMar>
              <w:top w:w="90" w:type="dxa"/>
              <w:left w:w="110" w:type="dxa"/>
              <w:bottom w:w="90" w:type="dxa"/>
              <w:right w:w="110" w:type="dxa"/>
            </w:tcMar>
            <w:vAlign w:val="center"/>
          </w:tcPr>
          <w:p w14:paraId="76782D9F" w14:textId="77777777" w:rsidR="00B6558E" w:rsidRDefault="00000000">
            <w:pPr>
              <w:spacing w:after="0" w:line="240" w:lineRule="auto"/>
            </w:pPr>
            <w:r>
              <w:rPr>
                <w:sz w:val="16"/>
              </w:rPr>
              <w:t>Độ trễ nhiệt độ (Hysteresis) cần thiết để phục hồi lên tầng dòng cao hơn khi pin nguội.</w:t>
            </w:r>
          </w:p>
        </w:tc>
      </w:tr>
      <w:tr w:rsidR="00B6558E" w14:paraId="75C7894D" w14:textId="77777777">
        <w:trPr>
          <w:jc w:val="center"/>
        </w:trPr>
        <w:tc>
          <w:tcPr>
            <w:tcW w:w="1224" w:type="dxa"/>
            <w:tcMar>
              <w:top w:w="90" w:type="dxa"/>
              <w:left w:w="110" w:type="dxa"/>
              <w:bottom w:w="90" w:type="dxa"/>
              <w:right w:w="110" w:type="dxa"/>
            </w:tcMar>
            <w:vAlign w:val="center"/>
          </w:tcPr>
          <w:p w14:paraId="3E819C9A" w14:textId="77777777" w:rsidR="00B6558E" w:rsidRDefault="00000000">
            <w:pPr>
              <w:spacing w:after="0" w:line="240" w:lineRule="auto"/>
            </w:pPr>
            <w:r>
              <w:rPr>
                <w:color w:val="434343"/>
                <w:sz w:val="16"/>
              </w:rPr>
              <w:t>temp_1_c</w:t>
            </w:r>
            <w:r>
              <w:rPr>
                <w:sz w:val="16"/>
              </w:rPr>
              <w:t xml:space="preserve"> .. </w:t>
            </w:r>
            <w:r>
              <w:rPr>
                <w:color w:val="434343"/>
                <w:sz w:val="16"/>
              </w:rPr>
              <w:t>5_c</w:t>
            </w:r>
          </w:p>
        </w:tc>
        <w:tc>
          <w:tcPr>
            <w:tcW w:w="1656" w:type="dxa"/>
            <w:tcMar>
              <w:top w:w="90" w:type="dxa"/>
              <w:left w:w="110" w:type="dxa"/>
              <w:bottom w:w="90" w:type="dxa"/>
              <w:right w:w="110" w:type="dxa"/>
            </w:tcMar>
            <w:vAlign w:val="center"/>
          </w:tcPr>
          <w:p w14:paraId="0D618329" w14:textId="77777777" w:rsidR="00B6558E" w:rsidRDefault="00000000">
            <w:pPr>
              <w:spacing w:after="0" w:line="240" w:lineRule="auto"/>
            </w:pPr>
            <w:r>
              <w:rPr>
                <w:sz w:val="16"/>
              </w:rPr>
              <w:t>Temperature 1..5 (C)</w:t>
            </w:r>
          </w:p>
        </w:tc>
        <w:tc>
          <w:tcPr>
            <w:tcW w:w="936" w:type="dxa"/>
            <w:tcMar>
              <w:top w:w="90" w:type="dxa"/>
              <w:left w:w="110" w:type="dxa"/>
              <w:bottom w:w="90" w:type="dxa"/>
              <w:right w:w="110" w:type="dxa"/>
            </w:tcMar>
            <w:vAlign w:val="center"/>
          </w:tcPr>
          <w:p w14:paraId="70F16CBF" w14:textId="77777777" w:rsidR="00B6558E" w:rsidRDefault="00000000">
            <w:pPr>
              <w:spacing w:after="0" w:line="240" w:lineRule="auto"/>
              <w:jc w:val="center"/>
            </w:pPr>
            <w:r>
              <w:rPr>
                <w:sz w:val="16"/>
              </w:rPr>
              <w:t>°C</w:t>
            </w:r>
          </w:p>
        </w:tc>
        <w:tc>
          <w:tcPr>
            <w:tcW w:w="1296" w:type="dxa"/>
            <w:tcMar>
              <w:top w:w="90" w:type="dxa"/>
              <w:left w:w="110" w:type="dxa"/>
              <w:bottom w:w="90" w:type="dxa"/>
              <w:right w:w="110" w:type="dxa"/>
            </w:tcMar>
            <w:vAlign w:val="center"/>
          </w:tcPr>
          <w:p w14:paraId="78E5C5B5" w14:textId="77777777" w:rsidR="00B6558E" w:rsidRDefault="00000000">
            <w:pPr>
              <w:spacing w:after="0" w:line="240" w:lineRule="auto"/>
              <w:jc w:val="center"/>
            </w:pPr>
            <w:r>
              <w:rPr>
                <w:sz w:val="16"/>
              </w:rPr>
              <w:t>10.0, 20.0, 40.0, 50.0, 60.0</w:t>
            </w:r>
          </w:p>
        </w:tc>
        <w:tc>
          <w:tcPr>
            <w:tcW w:w="4392" w:type="dxa"/>
            <w:tcMar>
              <w:top w:w="90" w:type="dxa"/>
              <w:left w:w="110" w:type="dxa"/>
              <w:bottom w:w="90" w:type="dxa"/>
              <w:right w:w="110" w:type="dxa"/>
            </w:tcMar>
            <w:vAlign w:val="center"/>
          </w:tcPr>
          <w:p w14:paraId="21DEA75E" w14:textId="77777777" w:rsidR="00B6558E" w:rsidRDefault="00000000">
            <w:pPr>
              <w:spacing w:after="0" w:line="240" w:lineRule="auto"/>
            </w:pPr>
            <w:r>
              <w:rPr>
                <w:sz w:val="16"/>
              </w:rPr>
              <w:t>5 mốc nhiệt độ cell. Vượt ngưỡng 5 (</w:t>
            </w:r>
            <w:r>
              <w:rPr>
                <w:color w:val="434343"/>
                <w:sz w:val="16"/>
              </w:rPr>
              <w:t>temp_5_c</w:t>
            </w:r>
            <w:r>
              <w:rPr>
                <w:sz w:val="16"/>
              </w:rPr>
              <w:t>) kích hoạt kẹp dòng về 0A (</w:t>
            </w:r>
            <w:r>
              <w:rPr>
                <w:color w:val="434343"/>
                <w:sz w:val="16"/>
              </w:rPr>
              <w:t>inhibit = 1</w:t>
            </w:r>
            <w:r>
              <w:rPr>
                <w:sz w:val="16"/>
              </w:rPr>
              <w:t>).</w:t>
            </w:r>
          </w:p>
        </w:tc>
      </w:tr>
      <w:tr w:rsidR="00B6558E" w14:paraId="504141BF" w14:textId="77777777">
        <w:trPr>
          <w:jc w:val="center"/>
        </w:trPr>
        <w:tc>
          <w:tcPr>
            <w:tcW w:w="1224" w:type="dxa"/>
            <w:tcMar>
              <w:top w:w="90" w:type="dxa"/>
              <w:left w:w="110" w:type="dxa"/>
              <w:bottom w:w="90" w:type="dxa"/>
              <w:right w:w="110" w:type="dxa"/>
            </w:tcMar>
            <w:vAlign w:val="center"/>
          </w:tcPr>
          <w:p w14:paraId="02EB4C1B" w14:textId="77777777" w:rsidR="00B6558E" w:rsidRDefault="00000000">
            <w:pPr>
              <w:spacing w:after="0" w:line="240" w:lineRule="auto"/>
            </w:pPr>
            <w:r>
              <w:rPr>
                <w:color w:val="434343"/>
                <w:sz w:val="16"/>
              </w:rPr>
              <w:t>temp_curr_1_c</w:t>
            </w:r>
            <w:r>
              <w:rPr>
                <w:sz w:val="16"/>
              </w:rPr>
              <w:t xml:space="preserve"> .. </w:t>
            </w:r>
            <w:r>
              <w:rPr>
                <w:color w:val="434343"/>
                <w:sz w:val="16"/>
              </w:rPr>
              <w:t>4_c</w:t>
            </w:r>
          </w:p>
        </w:tc>
        <w:tc>
          <w:tcPr>
            <w:tcW w:w="1656" w:type="dxa"/>
            <w:tcMar>
              <w:top w:w="90" w:type="dxa"/>
              <w:left w:w="110" w:type="dxa"/>
              <w:bottom w:w="90" w:type="dxa"/>
              <w:right w:w="110" w:type="dxa"/>
            </w:tcMar>
            <w:vAlign w:val="center"/>
          </w:tcPr>
          <w:p w14:paraId="17D36879" w14:textId="77777777" w:rsidR="00B6558E" w:rsidRDefault="00000000">
            <w:pPr>
              <w:spacing w:after="0" w:line="240" w:lineRule="auto"/>
            </w:pPr>
            <w:r>
              <w:rPr>
                <w:sz w:val="16"/>
              </w:rPr>
              <w:t>Current 1..4 (C)</w:t>
            </w:r>
          </w:p>
        </w:tc>
        <w:tc>
          <w:tcPr>
            <w:tcW w:w="936" w:type="dxa"/>
            <w:tcMar>
              <w:top w:w="90" w:type="dxa"/>
              <w:left w:w="110" w:type="dxa"/>
              <w:bottom w:w="90" w:type="dxa"/>
              <w:right w:w="110" w:type="dxa"/>
            </w:tcMar>
            <w:vAlign w:val="center"/>
          </w:tcPr>
          <w:p w14:paraId="245BBA6F" w14:textId="77777777" w:rsidR="00B6558E" w:rsidRDefault="00000000">
            <w:pPr>
              <w:spacing w:after="0" w:line="240" w:lineRule="auto"/>
              <w:jc w:val="center"/>
            </w:pPr>
            <w:r>
              <w:rPr>
                <w:sz w:val="16"/>
              </w:rPr>
              <w:t>C-rate</w:t>
            </w:r>
          </w:p>
        </w:tc>
        <w:tc>
          <w:tcPr>
            <w:tcW w:w="1296" w:type="dxa"/>
            <w:tcMar>
              <w:top w:w="90" w:type="dxa"/>
              <w:left w:w="110" w:type="dxa"/>
              <w:bottom w:w="90" w:type="dxa"/>
              <w:right w:w="110" w:type="dxa"/>
            </w:tcMar>
            <w:vAlign w:val="center"/>
          </w:tcPr>
          <w:p w14:paraId="6E0C01F3" w14:textId="77777777" w:rsidR="00B6558E" w:rsidRDefault="00000000">
            <w:pPr>
              <w:spacing w:after="0" w:line="240" w:lineRule="auto"/>
              <w:jc w:val="center"/>
            </w:pPr>
            <w:r>
              <w:rPr>
                <w:sz w:val="16"/>
              </w:rPr>
              <w:t>0.2, 0.5, 1.0, 0.3</w:t>
            </w:r>
          </w:p>
        </w:tc>
        <w:tc>
          <w:tcPr>
            <w:tcW w:w="4392" w:type="dxa"/>
            <w:tcMar>
              <w:top w:w="90" w:type="dxa"/>
              <w:left w:w="110" w:type="dxa"/>
              <w:bottom w:w="90" w:type="dxa"/>
              <w:right w:w="110" w:type="dxa"/>
            </w:tcMar>
            <w:vAlign w:val="center"/>
          </w:tcPr>
          <w:p w14:paraId="5DB3A802" w14:textId="77777777" w:rsidR="00B6558E" w:rsidRDefault="00000000">
            <w:pPr>
              <w:spacing w:after="0" w:line="240" w:lineRule="auto"/>
            </w:pPr>
            <w:r>
              <w:rPr>
                <w:sz w:val="16"/>
              </w:rPr>
              <w:t>Dòng sạc tối đa cho phép tương ứng với từng khoảng nhiệt độ môi trường/cell.</w:t>
            </w:r>
          </w:p>
        </w:tc>
      </w:tr>
      <w:tr w:rsidR="00B6558E" w14:paraId="4D67DC26" w14:textId="77777777">
        <w:trPr>
          <w:jc w:val="center"/>
        </w:trPr>
        <w:tc>
          <w:tcPr>
            <w:tcW w:w="1224" w:type="dxa"/>
            <w:tcMar>
              <w:top w:w="90" w:type="dxa"/>
              <w:left w:w="110" w:type="dxa"/>
              <w:bottom w:w="90" w:type="dxa"/>
              <w:right w:w="110" w:type="dxa"/>
            </w:tcMar>
            <w:vAlign w:val="center"/>
          </w:tcPr>
          <w:p w14:paraId="7284213D" w14:textId="77777777" w:rsidR="00B6558E" w:rsidRDefault="00000000">
            <w:pPr>
              <w:spacing w:after="0" w:line="240" w:lineRule="auto"/>
            </w:pPr>
            <w:r>
              <w:rPr>
                <w:color w:val="434343"/>
                <w:sz w:val="16"/>
              </w:rPr>
              <w:t>temp_limit_c</w:t>
            </w:r>
          </w:p>
        </w:tc>
        <w:tc>
          <w:tcPr>
            <w:tcW w:w="1656" w:type="dxa"/>
            <w:tcMar>
              <w:top w:w="90" w:type="dxa"/>
              <w:left w:w="110" w:type="dxa"/>
              <w:bottom w:w="90" w:type="dxa"/>
              <w:right w:w="110" w:type="dxa"/>
            </w:tcMar>
            <w:vAlign w:val="center"/>
          </w:tcPr>
          <w:p w14:paraId="51FC0DBB" w14:textId="77777777" w:rsidR="00B6558E" w:rsidRDefault="00000000">
            <w:pPr>
              <w:spacing w:after="0" w:line="240" w:lineRule="auto"/>
            </w:pPr>
            <w:r>
              <w:rPr>
                <w:sz w:val="16"/>
              </w:rPr>
              <w:t>Temp Limit (C)</w:t>
            </w:r>
          </w:p>
        </w:tc>
        <w:tc>
          <w:tcPr>
            <w:tcW w:w="936" w:type="dxa"/>
            <w:tcMar>
              <w:top w:w="90" w:type="dxa"/>
              <w:left w:w="110" w:type="dxa"/>
              <w:bottom w:w="90" w:type="dxa"/>
              <w:right w:w="110" w:type="dxa"/>
            </w:tcMar>
            <w:vAlign w:val="center"/>
          </w:tcPr>
          <w:p w14:paraId="4DA7A06A" w14:textId="77777777" w:rsidR="00B6558E" w:rsidRDefault="00000000">
            <w:pPr>
              <w:spacing w:after="0" w:line="240" w:lineRule="auto"/>
              <w:jc w:val="center"/>
            </w:pPr>
            <w:r>
              <w:rPr>
                <w:sz w:val="16"/>
              </w:rPr>
              <w:t>°C</w:t>
            </w:r>
          </w:p>
        </w:tc>
        <w:tc>
          <w:tcPr>
            <w:tcW w:w="1296" w:type="dxa"/>
            <w:tcMar>
              <w:top w:w="90" w:type="dxa"/>
              <w:left w:w="110" w:type="dxa"/>
              <w:bottom w:w="90" w:type="dxa"/>
              <w:right w:w="110" w:type="dxa"/>
            </w:tcMar>
            <w:vAlign w:val="center"/>
          </w:tcPr>
          <w:p w14:paraId="32C1E869" w14:textId="77777777" w:rsidR="00B6558E" w:rsidRDefault="00000000">
            <w:pPr>
              <w:spacing w:after="0" w:line="240" w:lineRule="auto"/>
              <w:jc w:val="center"/>
            </w:pPr>
            <w:r>
              <w:rPr>
                <w:color w:val="434343"/>
                <w:sz w:val="16"/>
              </w:rPr>
              <w:t>55.0</w:t>
            </w:r>
          </w:p>
        </w:tc>
        <w:tc>
          <w:tcPr>
            <w:tcW w:w="4392" w:type="dxa"/>
            <w:tcMar>
              <w:top w:w="90" w:type="dxa"/>
              <w:left w:w="110" w:type="dxa"/>
              <w:bottom w:w="90" w:type="dxa"/>
              <w:right w:w="110" w:type="dxa"/>
            </w:tcMar>
            <w:vAlign w:val="center"/>
          </w:tcPr>
          <w:p w14:paraId="53FDDF2E" w14:textId="77777777" w:rsidR="00B6558E" w:rsidRDefault="00000000">
            <w:pPr>
              <w:spacing w:after="0" w:line="240" w:lineRule="auto"/>
            </w:pPr>
            <w:r>
              <w:rPr>
                <w:sz w:val="16"/>
              </w:rPr>
              <w:t xml:space="preserve">Ngưỡng nhiệt độ tới hạn bảo vệ trạm sạc. Tự phục hồi 3 lần, lần thứ 4 ngắt hoàn toàn chuyển </w:t>
            </w:r>
            <w:r>
              <w:rPr>
                <w:color w:val="434343"/>
                <w:sz w:val="16"/>
              </w:rPr>
              <w:t>FAULT</w:t>
            </w:r>
            <w:r>
              <w:rPr>
                <w:sz w:val="16"/>
              </w:rPr>
              <w:t>.</w:t>
            </w:r>
          </w:p>
        </w:tc>
      </w:tr>
    </w:tbl>
    <w:p w14:paraId="247581FC" w14:textId="77777777" w:rsidR="00B6558E" w:rsidRDefault="00B6558E">
      <w:pPr>
        <w:spacing w:after="20"/>
      </w:pPr>
    </w:p>
    <w:p w14:paraId="4B0874C4" w14:textId="77777777" w:rsidR="00B6558E" w:rsidRDefault="00000000">
      <w:pPr>
        <w:pStyle w:val="Heading2"/>
      </w:pPr>
      <w:r>
        <w:rPr>
          <w:rFonts w:ascii="Times New Roman" w:eastAsia="Times New Roman" w:hAnsi="Times New Roman" w:cs="Times New Roman"/>
        </w:rPr>
        <w:t>2.5 Nhóm Phân Tầng Dung Lượng SOC (SOC Stages)</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224"/>
        <w:gridCol w:w="1656"/>
        <w:gridCol w:w="936"/>
        <w:gridCol w:w="1296"/>
        <w:gridCol w:w="4392"/>
      </w:tblGrid>
      <w:tr w:rsidR="00B6558E" w14:paraId="3BBB6A17" w14:textId="77777777">
        <w:trPr>
          <w:tblHeader/>
          <w:jc w:val="center"/>
        </w:trPr>
        <w:tc>
          <w:tcPr>
            <w:tcW w:w="1224" w:type="dxa"/>
            <w:shd w:val="clear" w:color="auto" w:fill="D9E7F3"/>
            <w:tcMar>
              <w:top w:w="90" w:type="dxa"/>
              <w:left w:w="110" w:type="dxa"/>
              <w:bottom w:w="90" w:type="dxa"/>
              <w:right w:w="110" w:type="dxa"/>
            </w:tcMar>
            <w:vAlign w:val="center"/>
          </w:tcPr>
          <w:p w14:paraId="1E746357" w14:textId="77777777" w:rsidR="00B6558E" w:rsidRDefault="00000000">
            <w:pPr>
              <w:spacing w:after="0" w:line="240" w:lineRule="auto"/>
              <w:jc w:val="center"/>
            </w:pPr>
            <w:r>
              <w:rPr>
                <w:b/>
                <w:sz w:val="16"/>
              </w:rPr>
              <w:t>Tên biến code</w:t>
            </w:r>
          </w:p>
        </w:tc>
        <w:tc>
          <w:tcPr>
            <w:tcW w:w="1656" w:type="dxa"/>
            <w:shd w:val="clear" w:color="auto" w:fill="D9E7F3"/>
            <w:tcMar>
              <w:top w:w="90" w:type="dxa"/>
              <w:left w:w="110" w:type="dxa"/>
              <w:bottom w:w="90" w:type="dxa"/>
              <w:right w:w="110" w:type="dxa"/>
            </w:tcMar>
            <w:vAlign w:val="center"/>
          </w:tcPr>
          <w:p w14:paraId="7213B5CD" w14:textId="77777777" w:rsidR="00B6558E" w:rsidRDefault="00000000">
            <w:pPr>
              <w:spacing w:after="0" w:line="240" w:lineRule="auto"/>
              <w:jc w:val="center"/>
            </w:pPr>
            <w:r>
              <w:rPr>
                <w:b/>
                <w:sz w:val="16"/>
              </w:rPr>
              <w:t>Nhãn hiển thị UI</w:t>
            </w:r>
          </w:p>
        </w:tc>
        <w:tc>
          <w:tcPr>
            <w:tcW w:w="936" w:type="dxa"/>
            <w:shd w:val="clear" w:color="auto" w:fill="D9E7F3"/>
            <w:tcMar>
              <w:top w:w="90" w:type="dxa"/>
              <w:left w:w="110" w:type="dxa"/>
              <w:bottom w:w="90" w:type="dxa"/>
              <w:right w:w="110" w:type="dxa"/>
            </w:tcMar>
            <w:vAlign w:val="center"/>
          </w:tcPr>
          <w:p w14:paraId="79327853" w14:textId="77777777" w:rsidR="00B6558E" w:rsidRDefault="00000000">
            <w:pPr>
              <w:spacing w:after="0" w:line="240" w:lineRule="auto"/>
              <w:jc w:val="center"/>
            </w:pPr>
            <w:r>
              <w:rPr>
                <w:b/>
                <w:sz w:val="16"/>
              </w:rPr>
              <w:t>Đơn vị</w:t>
            </w:r>
          </w:p>
        </w:tc>
        <w:tc>
          <w:tcPr>
            <w:tcW w:w="1296" w:type="dxa"/>
            <w:shd w:val="clear" w:color="auto" w:fill="D9E7F3"/>
            <w:tcMar>
              <w:top w:w="90" w:type="dxa"/>
              <w:left w:w="110" w:type="dxa"/>
              <w:bottom w:w="90" w:type="dxa"/>
              <w:right w:w="110" w:type="dxa"/>
            </w:tcMar>
            <w:vAlign w:val="center"/>
          </w:tcPr>
          <w:p w14:paraId="203EF5ED" w14:textId="77777777" w:rsidR="00B6558E" w:rsidRDefault="00000000">
            <w:pPr>
              <w:spacing w:after="0" w:line="240" w:lineRule="auto"/>
              <w:jc w:val="center"/>
            </w:pPr>
            <w:r>
              <w:rPr>
                <w:b/>
                <w:sz w:val="16"/>
              </w:rPr>
              <w:t>Giá trị mặc định</w:t>
            </w:r>
          </w:p>
        </w:tc>
        <w:tc>
          <w:tcPr>
            <w:tcW w:w="4392" w:type="dxa"/>
            <w:shd w:val="clear" w:color="auto" w:fill="D9E7F3"/>
            <w:tcMar>
              <w:top w:w="90" w:type="dxa"/>
              <w:left w:w="110" w:type="dxa"/>
              <w:bottom w:w="90" w:type="dxa"/>
              <w:right w:w="110" w:type="dxa"/>
            </w:tcMar>
            <w:vAlign w:val="center"/>
          </w:tcPr>
          <w:p w14:paraId="2A6D3C9F" w14:textId="77777777" w:rsidR="00B6558E" w:rsidRDefault="00000000">
            <w:pPr>
              <w:spacing w:after="0" w:line="240" w:lineRule="auto"/>
              <w:jc w:val="center"/>
            </w:pPr>
            <w:r>
              <w:rPr>
                <w:b/>
                <w:sz w:val="16"/>
              </w:rPr>
              <w:t>Ý nghĩa &amp; Quy luật điều khiển</w:t>
            </w:r>
          </w:p>
        </w:tc>
      </w:tr>
      <w:tr w:rsidR="00B6558E" w14:paraId="3329A850" w14:textId="77777777">
        <w:trPr>
          <w:jc w:val="center"/>
        </w:trPr>
        <w:tc>
          <w:tcPr>
            <w:tcW w:w="1224" w:type="dxa"/>
            <w:tcMar>
              <w:top w:w="90" w:type="dxa"/>
              <w:left w:w="110" w:type="dxa"/>
              <w:bottom w:w="90" w:type="dxa"/>
              <w:right w:w="110" w:type="dxa"/>
            </w:tcMar>
            <w:vAlign w:val="center"/>
          </w:tcPr>
          <w:p w14:paraId="1FE1D564" w14:textId="77777777" w:rsidR="00B6558E" w:rsidRDefault="00000000">
            <w:pPr>
              <w:spacing w:after="0" w:line="240" w:lineRule="auto"/>
            </w:pPr>
            <w:r>
              <w:rPr>
                <w:color w:val="434343"/>
                <w:sz w:val="16"/>
              </w:rPr>
              <w:t>soc_enabled</w:t>
            </w:r>
          </w:p>
        </w:tc>
        <w:tc>
          <w:tcPr>
            <w:tcW w:w="1656" w:type="dxa"/>
            <w:tcMar>
              <w:top w:w="90" w:type="dxa"/>
              <w:left w:w="110" w:type="dxa"/>
              <w:bottom w:w="90" w:type="dxa"/>
              <w:right w:w="110" w:type="dxa"/>
            </w:tcMar>
            <w:vAlign w:val="center"/>
          </w:tcPr>
          <w:p w14:paraId="35C4196C" w14:textId="77777777" w:rsidR="00B6558E" w:rsidRDefault="00000000">
            <w:pPr>
              <w:spacing w:after="0" w:line="240" w:lineRule="auto"/>
            </w:pPr>
            <w:r>
              <w:rPr>
                <w:sz w:val="16"/>
              </w:rPr>
              <w:t>SOC Enabled</w:t>
            </w:r>
          </w:p>
        </w:tc>
        <w:tc>
          <w:tcPr>
            <w:tcW w:w="936" w:type="dxa"/>
            <w:tcMar>
              <w:top w:w="90" w:type="dxa"/>
              <w:left w:w="110" w:type="dxa"/>
              <w:bottom w:w="90" w:type="dxa"/>
              <w:right w:w="110" w:type="dxa"/>
            </w:tcMar>
            <w:vAlign w:val="center"/>
          </w:tcPr>
          <w:p w14:paraId="3F1011A3" w14:textId="77777777" w:rsidR="00B6558E" w:rsidRDefault="00000000">
            <w:pPr>
              <w:spacing w:after="0" w:line="240" w:lineRule="auto"/>
              <w:jc w:val="center"/>
            </w:pPr>
            <w:r>
              <w:rPr>
                <w:sz w:val="16"/>
              </w:rPr>
              <w:t>0 / 1</w:t>
            </w:r>
          </w:p>
        </w:tc>
        <w:tc>
          <w:tcPr>
            <w:tcW w:w="1296" w:type="dxa"/>
            <w:tcMar>
              <w:top w:w="90" w:type="dxa"/>
              <w:left w:w="110" w:type="dxa"/>
              <w:bottom w:w="90" w:type="dxa"/>
              <w:right w:w="110" w:type="dxa"/>
            </w:tcMar>
            <w:vAlign w:val="center"/>
          </w:tcPr>
          <w:p w14:paraId="6681660A" w14:textId="77777777" w:rsidR="00B6558E" w:rsidRDefault="00000000">
            <w:pPr>
              <w:spacing w:after="0" w:line="240" w:lineRule="auto"/>
              <w:jc w:val="center"/>
            </w:pPr>
            <w:r>
              <w:rPr>
                <w:color w:val="434343"/>
                <w:sz w:val="16"/>
              </w:rPr>
              <w:t>0</w:t>
            </w:r>
            <w:r>
              <w:rPr>
                <w:sz w:val="16"/>
              </w:rPr>
              <w:t xml:space="preserve"> (Tắt)</w:t>
            </w:r>
          </w:p>
        </w:tc>
        <w:tc>
          <w:tcPr>
            <w:tcW w:w="4392" w:type="dxa"/>
            <w:tcMar>
              <w:top w:w="90" w:type="dxa"/>
              <w:left w:w="110" w:type="dxa"/>
              <w:bottom w:w="90" w:type="dxa"/>
              <w:right w:w="110" w:type="dxa"/>
            </w:tcMar>
            <w:vAlign w:val="center"/>
          </w:tcPr>
          <w:p w14:paraId="0D3486F2" w14:textId="77777777" w:rsidR="00B6558E" w:rsidRDefault="00000000">
            <w:pPr>
              <w:spacing w:after="0" w:line="240" w:lineRule="auto"/>
            </w:pPr>
            <w:r>
              <w:rPr>
                <w:sz w:val="16"/>
              </w:rPr>
              <w:t>Bật/Tắt tính năng giới hạn dòng theo mức dung lượng % SOC từ BMS.</w:t>
            </w:r>
          </w:p>
        </w:tc>
      </w:tr>
      <w:tr w:rsidR="00B6558E" w14:paraId="5E62B509" w14:textId="77777777">
        <w:trPr>
          <w:jc w:val="center"/>
        </w:trPr>
        <w:tc>
          <w:tcPr>
            <w:tcW w:w="1224" w:type="dxa"/>
            <w:tcMar>
              <w:top w:w="90" w:type="dxa"/>
              <w:left w:w="110" w:type="dxa"/>
              <w:bottom w:w="90" w:type="dxa"/>
              <w:right w:w="110" w:type="dxa"/>
            </w:tcMar>
            <w:vAlign w:val="center"/>
          </w:tcPr>
          <w:p w14:paraId="602AD9F4" w14:textId="77777777" w:rsidR="00B6558E" w:rsidRDefault="00000000">
            <w:pPr>
              <w:spacing w:after="0" w:line="240" w:lineRule="auto"/>
            </w:pPr>
            <w:r>
              <w:rPr>
                <w:color w:val="434343"/>
                <w:sz w:val="16"/>
              </w:rPr>
              <w:t>soc_delta_t_s</w:t>
            </w:r>
          </w:p>
        </w:tc>
        <w:tc>
          <w:tcPr>
            <w:tcW w:w="1656" w:type="dxa"/>
            <w:tcMar>
              <w:top w:w="90" w:type="dxa"/>
              <w:left w:w="110" w:type="dxa"/>
              <w:bottom w:w="90" w:type="dxa"/>
              <w:right w:w="110" w:type="dxa"/>
            </w:tcMar>
            <w:vAlign w:val="center"/>
          </w:tcPr>
          <w:p w14:paraId="66F85E20" w14:textId="77777777" w:rsidR="00B6558E" w:rsidRDefault="00000000">
            <w:pPr>
              <w:spacing w:after="0" w:line="240" w:lineRule="auto"/>
            </w:pPr>
            <w:r>
              <w:rPr>
                <w:sz w:val="16"/>
              </w:rPr>
              <w:t>Delta t (s)</w:t>
            </w:r>
          </w:p>
        </w:tc>
        <w:tc>
          <w:tcPr>
            <w:tcW w:w="936" w:type="dxa"/>
            <w:tcMar>
              <w:top w:w="90" w:type="dxa"/>
              <w:left w:w="110" w:type="dxa"/>
              <w:bottom w:w="90" w:type="dxa"/>
              <w:right w:w="110" w:type="dxa"/>
            </w:tcMar>
            <w:vAlign w:val="center"/>
          </w:tcPr>
          <w:p w14:paraId="613FCE76" w14:textId="77777777" w:rsidR="00B6558E" w:rsidRDefault="00000000">
            <w:pPr>
              <w:spacing w:after="0" w:line="240" w:lineRule="auto"/>
              <w:jc w:val="center"/>
            </w:pPr>
            <w:r>
              <w:rPr>
                <w:sz w:val="16"/>
              </w:rPr>
              <w:t>Giây</w:t>
            </w:r>
          </w:p>
        </w:tc>
        <w:tc>
          <w:tcPr>
            <w:tcW w:w="1296" w:type="dxa"/>
            <w:tcMar>
              <w:top w:w="90" w:type="dxa"/>
              <w:left w:w="110" w:type="dxa"/>
              <w:bottom w:w="90" w:type="dxa"/>
              <w:right w:w="110" w:type="dxa"/>
            </w:tcMar>
            <w:vAlign w:val="center"/>
          </w:tcPr>
          <w:p w14:paraId="67E060BA" w14:textId="77777777" w:rsidR="00B6558E" w:rsidRDefault="00000000">
            <w:pPr>
              <w:spacing w:after="0" w:line="240" w:lineRule="auto"/>
              <w:jc w:val="center"/>
            </w:pPr>
            <w:r>
              <w:rPr>
                <w:color w:val="434343"/>
                <w:sz w:val="16"/>
              </w:rPr>
              <w:t>0.0</w:t>
            </w:r>
          </w:p>
        </w:tc>
        <w:tc>
          <w:tcPr>
            <w:tcW w:w="4392" w:type="dxa"/>
            <w:tcMar>
              <w:top w:w="90" w:type="dxa"/>
              <w:left w:w="110" w:type="dxa"/>
              <w:bottom w:w="90" w:type="dxa"/>
              <w:right w:w="110" w:type="dxa"/>
            </w:tcMar>
            <w:vAlign w:val="center"/>
          </w:tcPr>
          <w:p w14:paraId="25EBB3F0" w14:textId="77777777" w:rsidR="00B6558E" w:rsidRDefault="00000000">
            <w:pPr>
              <w:spacing w:after="0" w:line="240" w:lineRule="auto"/>
            </w:pPr>
            <w:r>
              <w:rPr>
                <w:sz w:val="16"/>
              </w:rPr>
              <w:t>Thời gian lọc nhiễu chuyển tầng SOC.</w:t>
            </w:r>
          </w:p>
        </w:tc>
      </w:tr>
      <w:tr w:rsidR="00B6558E" w14:paraId="7BC848CB" w14:textId="77777777">
        <w:trPr>
          <w:jc w:val="center"/>
        </w:trPr>
        <w:tc>
          <w:tcPr>
            <w:tcW w:w="1224" w:type="dxa"/>
            <w:tcMar>
              <w:top w:w="90" w:type="dxa"/>
              <w:left w:w="110" w:type="dxa"/>
              <w:bottom w:w="90" w:type="dxa"/>
              <w:right w:w="110" w:type="dxa"/>
            </w:tcMar>
            <w:vAlign w:val="center"/>
          </w:tcPr>
          <w:p w14:paraId="0BC7F29D" w14:textId="77777777" w:rsidR="00B6558E" w:rsidRDefault="00000000">
            <w:pPr>
              <w:spacing w:after="0" w:line="240" w:lineRule="auto"/>
            </w:pPr>
            <w:r>
              <w:rPr>
                <w:color w:val="434343"/>
                <w:sz w:val="16"/>
              </w:rPr>
              <w:lastRenderedPageBreak/>
              <w:t>soc_1_pct</w:t>
            </w:r>
            <w:r>
              <w:rPr>
                <w:sz w:val="16"/>
              </w:rPr>
              <w:t xml:space="preserve"> .. </w:t>
            </w:r>
            <w:r>
              <w:rPr>
                <w:color w:val="434343"/>
                <w:sz w:val="16"/>
              </w:rPr>
              <w:t>4_pct</w:t>
            </w:r>
          </w:p>
        </w:tc>
        <w:tc>
          <w:tcPr>
            <w:tcW w:w="1656" w:type="dxa"/>
            <w:tcMar>
              <w:top w:w="90" w:type="dxa"/>
              <w:left w:w="110" w:type="dxa"/>
              <w:bottom w:w="90" w:type="dxa"/>
              <w:right w:w="110" w:type="dxa"/>
            </w:tcMar>
            <w:vAlign w:val="center"/>
          </w:tcPr>
          <w:p w14:paraId="10B32A6F" w14:textId="77777777" w:rsidR="00B6558E" w:rsidRDefault="00000000">
            <w:pPr>
              <w:spacing w:after="0" w:line="240" w:lineRule="auto"/>
            </w:pPr>
            <w:r>
              <w:rPr>
                <w:sz w:val="16"/>
              </w:rPr>
              <w:t>SOC 1..4 (%)</w:t>
            </w:r>
          </w:p>
        </w:tc>
        <w:tc>
          <w:tcPr>
            <w:tcW w:w="936" w:type="dxa"/>
            <w:tcMar>
              <w:top w:w="90" w:type="dxa"/>
              <w:left w:w="110" w:type="dxa"/>
              <w:bottom w:w="90" w:type="dxa"/>
              <w:right w:w="110" w:type="dxa"/>
            </w:tcMar>
            <w:vAlign w:val="center"/>
          </w:tcPr>
          <w:p w14:paraId="446F9D0C" w14:textId="77777777" w:rsidR="00B6558E" w:rsidRDefault="00000000">
            <w:pPr>
              <w:spacing w:after="0" w:line="240" w:lineRule="auto"/>
              <w:jc w:val="center"/>
            </w:pPr>
            <w:r>
              <w:rPr>
                <w:sz w:val="16"/>
              </w:rPr>
              <w:t>%</w:t>
            </w:r>
          </w:p>
        </w:tc>
        <w:tc>
          <w:tcPr>
            <w:tcW w:w="1296" w:type="dxa"/>
            <w:tcMar>
              <w:top w:w="90" w:type="dxa"/>
              <w:left w:w="110" w:type="dxa"/>
              <w:bottom w:w="90" w:type="dxa"/>
              <w:right w:w="110" w:type="dxa"/>
            </w:tcMar>
            <w:vAlign w:val="center"/>
          </w:tcPr>
          <w:p w14:paraId="08E89C18" w14:textId="77777777" w:rsidR="00B6558E" w:rsidRDefault="00000000">
            <w:pPr>
              <w:spacing w:after="0" w:line="240" w:lineRule="auto"/>
              <w:jc w:val="center"/>
            </w:pPr>
            <w:r>
              <w:rPr>
                <w:sz w:val="16"/>
              </w:rPr>
              <w:t>20.0, 50.0, 80.0, 90.0</w:t>
            </w:r>
          </w:p>
        </w:tc>
        <w:tc>
          <w:tcPr>
            <w:tcW w:w="4392" w:type="dxa"/>
            <w:tcMar>
              <w:top w:w="90" w:type="dxa"/>
              <w:left w:w="110" w:type="dxa"/>
              <w:bottom w:w="90" w:type="dxa"/>
              <w:right w:w="110" w:type="dxa"/>
            </w:tcMar>
            <w:vAlign w:val="center"/>
          </w:tcPr>
          <w:p w14:paraId="5EB90A2D" w14:textId="77777777" w:rsidR="00B6558E" w:rsidRDefault="00000000">
            <w:pPr>
              <w:spacing w:after="0" w:line="240" w:lineRule="auto"/>
            </w:pPr>
            <w:r>
              <w:rPr>
                <w:sz w:val="16"/>
              </w:rPr>
              <w:t>4 mốc SOC tăng dần.</w:t>
            </w:r>
          </w:p>
        </w:tc>
      </w:tr>
      <w:tr w:rsidR="00B6558E" w14:paraId="3406EC6C" w14:textId="77777777">
        <w:trPr>
          <w:jc w:val="center"/>
        </w:trPr>
        <w:tc>
          <w:tcPr>
            <w:tcW w:w="1224" w:type="dxa"/>
            <w:tcMar>
              <w:top w:w="90" w:type="dxa"/>
              <w:left w:w="110" w:type="dxa"/>
              <w:bottom w:w="90" w:type="dxa"/>
              <w:right w:w="110" w:type="dxa"/>
            </w:tcMar>
            <w:vAlign w:val="center"/>
          </w:tcPr>
          <w:p w14:paraId="4D9D9BE4" w14:textId="77777777" w:rsidR="00B6558E" w:rsidRDefault="00000000">
            <w:pPr>
              <w:spacing w:after="0" w:line="240" w:lineRule="auto"/>
            </w:pPr>
            <w:r>
              <w:rPr>
                <w:color w:val="434343"/>
                <w:sz w:val="16"/>
              </w:rPr>
              <w:t>soc_5_pct</w:t>
            </w:r>
          </w:p>
        </w:tc>
        <w:tc>
          <w:tcPr>
            <w:tcW w:w="1656" w:type="dxa"/>
            <w:tcMar>
              <w:top w:w="90" w:type="dxa"/>
              <w:left w:w="110" w:type="dxa"/>
              <w:bottom w:w="90" w:type="dxa"/>
              <w:right w:w="110" w:type="dxa"/>
            </w:tcMar>
            <w:vAlign w:val="center"/>
          </w:tcPr>
          <w:p w14:paraId="32725551" w14:textId="77777777" w:rsidR="00B6558E" w:rsidRDefault="00000000">
            <w:pPr>
              <w:spacing w:after="0" w:line="240" w:lineRule="auto"/>
            </w:pPr>
            <w:r>
              <w:rPr>
                <w:sz w:val="16"/>
              </w:rPr>
              <w:t>SOC 5 (%)</w:t>
            </w:r>
          </w:p>
        </w:tc>
        <w:tc>
          <w:tcPr>
            <w:tcW w:w="936" w:type="dxa"/>
            <w:tcMar>
              <w:top w:w="90" w:type="dxa"/>
              <w:left w:w="110" w:type="dxa"/>
              <w:bottom w:w="90" w:type="dxa"/>
              <w:right w:w="110" w:type="dxa"/>
            </w:tcMar>
            <w:vAlign w:val="center"/>
          </w:tcPr>
          <w:p w14:paraId="673FD5F2" w14:textId="77777777" w:rsidR="00B6558E" w:rsidRDefault="00000000">
            <w:pPr>
              <w:spacing w:after="0" w:line="240" w:lineRule="auto"/>
              <w:jc w:val="center"/>
            </w:pPr>
            <w:r>
              <w:rPr>
                <w:sz w:val="16"/>
              </w:rPr>
              <w:t>%</w:t>
            </w:r>
          </w:p>
        </w:tc>
        <w:tc>
          <w:tcPr>
            <w:tcW w:w="1296" w:type="dxa"/>
            <w:tcMar>
              <w:top w:w="90" w:type="dxa"/>
              <w:left w:w="110" w:type="dxa"/>
              <w:bottom w:w="90" w:type="dxa"/>
              <w:right w:w="110" w:type="dxa"/>
            </w:tcMar>
            <w:vAlign w:val="center"/>
          </w:tcPr>
          <w:p w14:paraId="16FF96BC" w14:textId="77777777" w:rsidR="00B6558E" w:rsidRDefault="00000000">
            <w:pPr>
              <w:spacing w:after="0" w:line="240" w:lineRule="auto"/>
              <w:jc w:val="center"/>
            </w:pPr>
            <w:r>
              <w:rPr>
                <w:color w:val="434343"/>
                <w:sz w:val="16"/>
              </w:rPr>
              <w:t>100.0</w:t>
            </w:r>
          </w:p>
        </w:tc>
        <w:tc>
          <w:tcPr>
            <w:tcW w:w="4392" w:type="dxa"/>
            <w:tcMar>
              <w:top w:w="90" w:type="dxa"/>
              <w:left w:w="110" w:type="dxa"/>
              <w:bottom w:w="90" w:type="dxa"/>
              <w:right w:w="110" w:type="dxa"/>
            </w:tcMar>
            <w:vAlign w:val="center"/>
          </w:tcPr>
          <w:p w14:paraId="66465A66" w14:textId="77777777" w:rsidR="00B6558E" w:rsidRDefault="00000000">
            <w:pPr>
              <w:spacing w:after="0" w:line="240" w:lineRule="auto"/>
            </w:pPr>
            <w:r>
              <w:rPr>
                <w:sz w:val="16"/>
              </w:rPr>
              <w:t>Ngưỡng ngắt sạc khi SOC đầy 100%. Kích hoạt dừng sạc (</w:t>
            </w:r>
            <w:r>
              <w:rPr>
                <w:color w:val="434343"/>
                <w:sz w:val="16"/>
              </w:rPr>
              <w:t>CHARGE_STOP_SOC_REACHED</w:t>
            </w:r>
            <w:r>
              <w:rPr>
                <w:sz w:val="16"/>
              </w:rPr>
              <w:t>).</w:t>
            </w:r>
          </w:p>
        </w:tc>
      </w:tr>
      <w:tr w:rsidR="00B6558E" w14:paraId="5BE772FB" w14:textId="77777777">
        <w:trPr>
          <w:jc w:val="center"/>
        </w:trPr>
        <w:tc>
          <w:tcPr>
            <w:tcW w:w="1224" w:type="dxa"/>
            <w:tcMar>
              <w:top w:w="90" w:type="dxa"/>
              <w:left w:w="110" w:type="dxa"/>
              <w:bottom w:w="90" w:type="dxa"/>
              <w:right w:w="110" w:type="dxa"/>
            </w:tcMar>
            <w:vAlign w:val="center"/>
          </w:tcPr>
          <w:p w14:paraId="08A8BE42" w14:textId="77777777" w:rsidR="00B6558E" w:rsidRDefault="00000000">
            <w:pPr>
              <w:spacing w:after="0" w:line="240" w:lineRule="auto"/>
            </w:pPr>
            <w:r>
              <w:rPr>
                <w:color w:val="434343"/>
                <w:sz w:val="16"/>
              </w:rPr>
              <w:t>soc_curr_1_c</w:t>
            </w:r>
            <w:r>
              <w:rPr>
                <w:sz w:val="16"/>
              </w:rPr>
              <w:t xml:space="preserve"> .. </w:t>
            </w:r>
            <w:r>
              <w:rPr>
                <w:color w:val="434343"/>
                <w:sz w:val="16"/>
              </w:rPr>
              <w:t>4_c</w:t>
            </w:r>
          </w:p>
        </w:tc>
        <w:tc>
          <w:tcPr>
            <w:tcW w:w="1656" w:type="dxa"/>
            <w:tcMar>
              <w:top w:w="90" w:type="dxa"/>
              <w:left w:w="110" w:type="dxa"/>
              <w:bottom w:w="90" w:type="dxa"/>
              <w:right w:w="110" w:type="dxa"/>
            </w:tcMar>
            <w:vAlign w:val="center"/>
          </w:tcPr>
          <w:p w14:paraId="4C97A758" w14:textId="77777777" w:rsidR="00B6558E" w:rsidRDefault="00000000">
            <w:pPr>
              <w:spacing w:after="0" w:line="240" w:lineRule="auto"/>
            </w:pPr>
            <w:r>
              <w:rPr>
                <w:sz w:val="16"/>
              </w:rPr>
              <w:t>Current 1..4 (C)</w:t>
            </w:r>
          </w:p>
        </w:tc>
        <w:tc>
          <w:tcPr>
            <w:tcW w:w="936" w:type="dxa"/>
            <w:tcMar>
              <w:top w:w="90" w:type="dxa"/>
              <w:left w:w="110" w:type="dxa"/>
              <w:bottom w:w="90" w:type="dxa"/>
              <w:right w:w="110" w:type="dxa"/>
            </w:tcMar>
            <w:vAlign w:val="center"/>
          </w:tcPr>
          <w:p w14:paraId="70FBABBD" w14:textId="77777777" w:rsidR="00B6558E" w:rsidRDefault="00000000">
            <w:pPr>
              <w:spacing w:after="0" w:line="240" w:lineRule="auto"/>
              <w:jc w:val="center"/>
            </w:pPr>
            <w:r>
              <w:rPr>
                <w:sz w:val="16"/>
              </w:rPr>
              <w:t>C-rate</w:t>
            </w:r>
          </w:p>
        </w:tc>
        <w:tc>
          <w:tcPr>
            <w:tcW w:w="1296" w:type="dxa"/>
            <w:tcMar>
              <w:top w:w="90" w:type="dxa"/>
              <w:left w:w="110" w:type="dxa"/>
              <w:bottom w:w="90" w:type="dxa"/>
              <w:right w:w="110" w:type="dxa"/>
            </w:tcMar>
            <w:vAlign w:val="center"/>
          </w:tcPr>
          <w:p w14:paraId="01F86A86" w14:textId="77777777" w:rsidR="00B6558E" w:rsidRDefault="00000000">
            <w:pPr>
              <w:spacing w:after="0" w:line="240" w:lineRule="auto"/>
              <w:jc w:val="center"/>
            </w:pPr>
            <w:r>
              <w:rPr>
                <w:sz w:val="16"/>
              </w:rPr>
              <w:t>1.0, 0.8, 0.5, 0.2</w:t>
            </w:r>
          </w:p>
        </w:tc>
        <w:tc>
          <w:tcPr>
            <w:tcW w:w="4392" w:type="dxa"/>
            <w:tcMar>
              <w:top w:w="90" w:type="dxa"/>
              <w:left w:w="110" w:type="dxa"/>
              <w:bottom w:w="90" w:type="dxa"/>
              <w:right w:w="110" w:type="dxa"/>
            </w:tcMar>
            <w:vAlign w:val="center"/>
          </w:tcPr>
          <w:p w14:paraId="321B49B5" w14:textId="77777777" w:rsidR="00B6558E" w:rsidRDefault="00000000">
            <w:pPr>
              <w:spacing w:after="0" w:line="240" w:lineRule="auto"/>
            </w:pPr>
            <w:r>
              <w:rPr>
                <w:sz w:val="16"/>
              </w:rPr>
              <w:t>Dòng sạc tương ứng với từng khoảng dung lượng SOC.</w:t>
            </w:r>
          </w:p>
        </w:tc>
      </w:tr>
    </w:tbl>
    <w:p w14:paraId="5932E9F0" w14:textId="77777777" w:rsidR="00B6558E" w:rsidRDefault="00B6558E">
      <w:pPr>
        <w:spacing w:after="20"/>
      </w:pPr>
    </w:p>
    <w:p w14:paraId="11458577" w14:textId="77777777" w:rsidR="00B6558E" w:rsidRDefault="00000000">
      <w:pPr>
        <w:pStyle w:val="Heading2"/>
      </w:pPr>
      <w:r>
        <w:rPr>
          <w:rFonts w:ascii="Times New Roman" w:eastAsia="Times New Roman" w:hAnsi="Times New Roman" w:cs="Times New Roman"/>
        </w:rPr>
        <w:t>2.6 Nhóm Bảo Vệ Điện Áp Giắc Sạc (Charge Jack Voltage Protection)</w:t>
      </w:r>
    </w:p>
    <w:p w14:paraId="331DE193" w14:textId="77777777" w:rsidR="00B6558E" w:rsidRDefault="00000000">
      <w:r>
        <w:t>Ngăn chặn hiện tượng tiếp xúc kém, lỏng đầu cắm sạc hoặc chập đứt dây DC gây sụt áp nguy hiểm và sinh nhiệt cao tại tiếp điểm.</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224"/>
        <w:gridCol w:w="1656"/>
        <w:gridCol w:w="936"/>
        <w:gridCol w:w="1296"/>
        <w:gridCol w:w="4392"/>
      </w:tblGrid>
      <w:tr w:rsidR="00B6558E" w14:paraId="3D2C2B24" w14:textId="77777777">
        <w:trPr>
          <w:tblHeader/>
          <w:jc w:val="center"/>
        </w:trPr>
        <w:tc>
          <w:tcPr>
            <w:tcW w:w="1224" w:type="dxa"/>
            <w:shd w:val="clear" w:color="auto" w:fill="D9E7F3"/>
            <w:tcMar>
              <w:top w:w="90" w:type="dxa"/>
              <w:left w:w="110" w:type="dxa"/>
              <w:bottom w:w="90" w:type="dxa"/>
              <w:right w:w="110" w:type="dxa"/>
            </w:tcMar>
            <w:vAlign w:val="center"/>
          </w:tcPr>
          <w:p w14:paraId="1C6398D9" w14:textId="77777777" w:rsidR="00B6558E" w:rsidRDefault="00000000">
            <w:pPr>
              <w:spacing w:after="0" w:line="240" w:lineRule="auto"/>
              <w:jc w:val="center"/>
            </w:pPr>
            <w:r>
              <w:rPr>
                <w:b/>
                <w:sz w:val="16"/>
              </w:rPr>
              <w:t>Tên biến code</w:t>
            </w:r>
          </w:p>
        </w:tc>
        <w:tc>
          <w:tcPr>
            <w:tcW w:w="1656" w:type="dxa"/>
            <w:shd w:val="clear" w:color="auto" w:fill="D9E7F3"/>
            <w:tcMar>
              <w:top w:w="90" w:type="dxa"/>
              <w:left w:w="110" w:type="dxa"/>
              <w:bottom w:w="90" w:type="dxa"/>
              <w:right w:w="110" w:type="dxa"/>
            </w:tcMar>
            <w:vAlign w:val="center"/>
          </w:tcPr>
          <w:p w14:paraId="33EB8B82" w14:textId="77777777" w:rsidR="00B6558E" w:rsidRDefault="00000000">
            <w:pPr>
              <w:spacing w:after="0" w:line="240" w:lineRule="auto"/>
              <w:jc w:val="center"/>
            </w:pPr>
            <w:r>
              <w:rPr>
                <w:b/>
                <w:sz w:val="16"/>
              </w:rPr>
              <w:t>Nhãn hiển thị UI</w:t>
            </w:r>
          </w:p>
        </w:tc>
        <w:tc>
          <w:tcPr>
            <w:tcW w:w="936" w:type="dxa"/>
            <w:shd w:val="clear" w:color="auto" w:fill="D9E7F3"/>
            <w:tcMar>
              <w:top w:w="90" w:type="dxa"/>
              <w:left w:w="110" w:type="dxa"/>
              <w:bottom w:w="90" w:type="dxa"/>
              <w:right w:w="110" w:type="dxa"/>
            </w:tcMar>
            <w:vAlign w:val="center"/>
          </w:tcPr>
          <w:p w14:paraId="6E53C96C" w14:textId="77777777" w:rsidR="00B6558E" w:rsidRDefault="00000000">
            <w:pPr>
              <w:spacing w:after="0" w:line="240" w:lineRule="auto"/>
              <w:jc w:val="center"/>
            </w:pPr>
            <w:r>
              <w:rPr>
                <w:b/>
                <w:sz w:val="16"/>
              </w:rPr>
              <w:t>Đơn vị</w:t>
            </w:r>
          </w:p>
        </w:tc>
        <w:tc>
          <w:tcPr>
            <w:tcW w:w="1296" w:type="dxa"/>
            <w:shd w:val="clear" w:color="auto" w:fill="D9E7F3"/>
            <w:tcMar>
              <w:top w:w="90" w:type="dxa"/>
              <w:left w:w="110" w:type="dxa"/>
              <w:bottom w:w="90" w:type="dxa"/>
              <w:right w:w="110" w:type="dxa"/>
            </w:tcMar>
            <w:vAlign w:val="center"/>
          </w:tcPr>
          <w:p w14:paraId="1F633437" w14:textId="77777777" w:rsidR="00B6558E" w:rsidRDefault="00000000">
            <w:pPr>
              <w:spacing w:after="0" w:line="240" w:lineRule="auto"/>
              <w:jc w:val="center"/>
            </w:pPr>
            <w:r>
              <w:rPr>
                <w:b/>
                <w:sz w:val="16"/>
              </w:rPr>
              <w:t>Giá trị mặc định</w:t>
            </w:r>
          </w:p>
        </w:tc>
        <w:tc>
          <w:tcPr>
            <w:tcW w:w="4392" w:type="dxa"/>
            <w:shd w:val="clear" w:color="auto" w:fill="D9E7F3"/>
            <w:tcMar>
              <w:top w:w="90" w:type="dxa"/>
              <w:left w:w="110" w:type="dxa"/>
              <w:bottom w:w="90" w:type="dxa"/>
              <w:right w:w="110" w:type="dxa"/>
            </w:tcMar>
            <w:vAlign w:val="center"/>
          </w:tcPr>
          <w:p w14:paraId="3BD6DEBF" w14:textId="77777777" w:rsidR="00B6558E" w:rsidRDefault="00000000">
            <w:pPr>
              <w:spacing w:after="0" w:line="240" w:lineRule="auto"/>
              <w:jc w:val="center"/>
            </w:pPr>
            <w:r>
              <w:rPr>
                <w:b/>
                <w:sz w:val="16"/>
              </w:rPr>
              <w:t>Ý nghĩa &amp; Quy luật điều khiển</w:t>
            </w:r>
          </w:p>
        </w:tc>
      </w:tr>
      <w:tr w:rsidR="00B6558E" w14:paraId="618698EE" w14:textId="77777777">
        <w:trPr>
          <w:jc w:val="center"/>
        </w:trPr>
        <w:tc>
          <w:tcPr>
            <w:tcW w:w="1224" w:type="dxa"/>
            <w:tcMar>
              <w:top w:w="90" w:type="dxa"/>
              <w:left w:w="110" w:type="dxa"/>
              <w:bottom w:w="90" w:type="dxa"/>
              <w:right w:w="110" w:type="dxa"/>
            </w:tcMar>
            <w:vAlign w:val="center"/>
          </w:tcPr>
          <w:p w14:paraId="627FD12D" w14:textId="77777777" w:rsidR="00B6558E" w:rsidRDefault="00000000">
            <w:pPr>
              <w:spacing w:after="0" w:line="240" w:lineRule="auto"/>
            </w:pPr>
            <w:r>
              <w:rPr>
                <w:color w:val="434343"/>
                <w:sz w:val="16"/>
              </w:rPr>
              <w:t>protect_jack_charge_enabled</w:t>
            </w:r>
          </w:p>
        </w:tc>
        <w:tc>
          <w:tcPr>
            <w:tcW w:w="1656" w:type="dxa"/>
            <w:tcMar>
              <w:top w:w="90" w:type="dxa"/>
              <w:left w:w="110" w:type="dxa"/>
              <w:bottom w:w="90" w:type="dxa"/>
              <w:right w:w="110" w:type="dxa"/>
            </w:tcMar>
            <w:vAlign w:val="center"/>
          </w:tcPr>
          <w:p w14:paraId="5C88A807" w14:textId="77777777" w:rsidR="00B6558E" w:rsidRDefault="00000000">
            <w:pPr>
              <w:spacing w:after="0" w:line="240" w:lineRule="auto"/>
            </w:pPr>
            <w:r>
              <w:rPr>
                <w:sz w:val="16"/>
              </w:rPr>
              <w:t>Jack Charge Enabled</w:t>
            </w:r>
          </w:p>
        </w:tc>
        <w:tc>
          <w:tcPr>
            <w:tcW w:w="936" w:type="dxa"/>
            <w:tcMar>
              <w:top w:w="90" w:type="dxa"/>
              <w:left w:w="110" w:type="dxa"/>
              <w:bottom w:w="90" w:type="dxa"/>
              <w:right w:w="110" w:type="dxa"/>
            </w:tcMar>
            <w:vAlign w:val="center"/>
          </w:tcPr>
          <w:p w14:paraId="01A2F7FA" w14:textId="77777777" w:rsidR="00B6558E" w:rsidRDefault="00000000">
            <w:pPr>
              <w:spacing w:after="0" w:line="240" w:lineRule="auto"/>
              <w:jc w:val="center"/>
            </w:pPr>
            <w:r>
              <w:rPr>
                <w:sz w:val="16"/>
              </w:rPr>
              <w:t>0 / 1</w:t>
            </w:r>
          </w:p>
        </w:tc>
        <w:tc>
          <w:tcPr>
            <w:tcW w:w="1296" w:type="dxa"/>
            <w:tcMar>
              <w:top w:w="90" w:type="dxa"/>
              <w:left w:w="110" w:type="dxa"/>
              <w:bottom w:w="90" w:type="dxa"/>
              <w:right w:w="110" w:type="dxa"/>
            </w:tcMar>
            <w:vAlign w:val="center"/>
          </w:tcPr>
          <w:p w14:paraId="640FE6B8" w14:textId="77777777" w:rsidR="00B6558E" w:rsidRDefault="00000000">
            <w:pPr>
              <w:spacing w:after="0" w:line="240" w:lineRule="auto"/>
              <w:jc w:val="center"/>
            </w:pPr>
            <w:r>
              <w:rPr>
                <w:color w:val="434343"/>
                <w:sz w:val="16"/>
              </w:rPr>
              <w:t>0</w:t>
            </w:r>
            <w:r>
              <w:rPr>
                <w:sz w:val="16"/>
              </w:rPr>
              <w:t xml:space="preserve"> (Tắt)</w:t>
            </w:r>
          </w:p>
        </w:tc>
        <w:tc>
          <w:tcPr>
            <w:tcW w:w="4392" w:type="dxa"/>
            <w:tcMar>
              <w:top w:w="90" w:type="dxa"/>
              <w:left w:w="110" w:type="dxa"/>
              <w:bottom w:w="90" w:type="dxa"/>
              <w:right w:w="110" w:type="dxa"/>
            </w:tcMar>
            <w:vAlign w:val="center"/>
          </w:tcPr>
          <w:p w14:paraId="511303D3" w14:textId="77777777" w:rsidR="00B6558E" w:rsidRDefault="00000000">
            <w:pPr>
              <w:spacing w:after="0" w:line="240" w:lineRule="auto"/>
            </w:pPr>
            <w:r>
              <w:rPr>
                <w:sz w:val="16"/>
              </w:rPr>
              <w:t>Bật/Tắt tính năng bảo vệ sụt áp giắc sạc.</w:t>
            </w:r>
          </w:p>
        </w:tc>
      </w:tr>
      <w:tr w:rsidR="00B6558E" w14:paraId="0F39FF04" w14:textId="77777777">
        <w:trPr>
          <w:jc w:val="center"/>
        </w:trPr>
        <w:tc>
          <w:tcPr>
            <w:tcW w:w="1224" w:type="dxa"/>
            <w:tcMar>
              <w:top w:w="90" w:type="dxa"/>
              <w:left w:w="110" w:type="dxa"/>
              <w:bottom w:w="90" w:type="dxa"/>
              <w:right w:w="110" w:type="dxa"/>
            </w:tcMar>
            <w:vAlign w:val="center"/>
          </w:tcPr>
          <w:p w14:paraId="03A5D627" w14:textId="77777777" w:rsidR="00B6558E" w:rsidRDefault="00000000">
            <w:pPr>
              <w:spacing w:after="0" w:line="240" w:lineRule="auto"/>
            </w:pPr>
            <w:r>
              <w:rPr>
                <w:color w:val="434343"/>
                <w:sz w:val="16"/>
              </w:rPr>
              <w:t>protect_jack_charge_delta_v</w:t>
            </w:r>
          </w:p>
        </w:tc>
        <w:tc>
          <w:tcPr>
            <w:tcW w:w="1656" w:type="dxa"/>
            <w:tcMar>
              <w:top w:w="90" w:type="dxa"/>
              <w:left w:w="110" w:type="dxa"/>
              <w:bottom w:w="90" w:type="dxa"/>
              <w:right w:w="110" w:type="dxa"/>
            </w:tcMar>
            <w:vAlign w:val="center"/>
          </w:tcPr>
          <w:p w14:paraId="0C155B08" w14:textId="77777777" w:rsidR="00B6558E" w:rsidRDefault="00000000">
            <w:pPr>
              <w:spacing w:after="0" w:line="240" w:lineRule="auto"/>
            </w:pPr>
            <w:r>
              <w:rPr>
                <w:sz w:val="16"/>
              </w:rPr>
              <w:t>Delta V (V)</w:t>
            </w:r>
          </w:p>
        </w:tc>
        <w:tc>
          <w:tcPr>
            <w:tcW w:w="936" w:type="dxa"/>
            <w:tcMar>
              <w:top w:w="90" w:type="dxa"/>
              <w:left w:w="110" w:type="dxa"/>
              <w:bottom w:w="90" w:type="dxa"/>
              <w:right w:w="110" w:type="dxa"/>
            </w:tcMar>
            <w:vAlign w:val="center"/>
          </w:tcPr>
          <w:p w14:paraId="2A51F29C" w14:textId="77777777" w:rsidR="00B6558E" w:rsidRDefault="00000000">
            <w:pPr>
              <w:spacing w:after="0" w:line="240" w:lineRule="auto"/>
              <w:jc w:val="center"/>
            </w:pPr>
            <w:r>
              <w:rPr>
                <w:sz w:val="16"/>
              </w:rPr>
              <w:t>V</w:t>
            </w:r>
          </w:p>
        </w:tc>
        <w:tc>
          <w:tcPr>
            <w:tcW w:w="1296" w:type="dxa"/>
            <w:tcMar>
              <w:top w:w="90" w:type="dxa"/>
              <w:left w:w="110" w:type="dxa"/>
              <w:bottom w:w="90" w:type="dxa"/>
              <w:right w:w="110" w:type="dxa"/>
            </w:tcMar>
            <w:vAlign w:val="center"/>
          </w:tcPr>
          <w:p w14:paraId="24D5270F" w14:textId="77777777" w:rsidR="00B6558E" w:rsidRDefault="00000000">
            <w:pPr>
              <w:spacing w:after="0" w:line="240" w:lineRule="auto"/>
              <w:jc w:val="center"/>
            </w:pPr>
            <w:r>
              <w:rPr>
                <w:color w:val="434343"/>
                <w:sz w:val="16"/>
              </w:rPr>
              <w:t>2.0</w:t>
            </w:r>
          </w:p>
        </w:tc>
        <w:tc>
          <w:tcPr>
            <w:tcW w:w="4392" w:type="dxa"/>
            <w:tcMar>
              <w:top w:w="90" w:type="dxa"/>
              <w:left w:w="110" w:type="dxa"/>
              <w:bottom w:w="90" w:type="dxa"/>
              <w:right w:w="110" w:type="dxa"/>
            </w:tcMar>
            <w:vAlign w:val="center"/>
          </w:tcPr>
          <w:p w14:paraId="204842DE" w14:textId="77777777" w:rsidR="00B6558E" w:rsidRDefault="00000000">
            <w:pPr>
              <w:spacing w:after="0" w:line="240" w:lineRule="auto"/>
            </w:pPr>
            <w:r>
              <w:rPr>
                <w:sz w:val="16"/>
              </w:rPr>
              <w:t>Độ chênh lệch áp tối đa cho phép: Δ V = ;</w:t>
            </w:r>
          </w:p>
        </w:tc>
      </w:tr>
      <w:tr w:rsidR="00B6558E" w14:paraId="39C6C7F0" w14:textId="77777777">
        <w:trPr>
          <w:jc w:val="center"/>
        </w:trPr>
        <w:tc>
          <w:tcPr>
            <w:tcW w:w="1224" w:type="dxa"/>
            <w:tcMar>
              <w:top w:w="90" w:type="dxa"/>
              <w:left w:w="110" w:type="dxa"/>
              <w:bottom w:w="90" w:type="dxa"/>
              <w:right w:w="110" w:type="dxa"/>
            </w:tcMar>
            <w:vAlign w:val="center"/>
          </w:tcPr>
          <w:p w14:paraId="3EF8F10E" w14:textId="77777777" w:rsidR="00B6558E" w:rsidRDefault="00000000">
            <w:pPr>
              <w:spacing w:after="0" w:line="240" w:lineRule="auto"/>
            </w:pPr>
            <w:r>
              <w:rPr>
                <w:color w:val="434343"/>
                <w:sz w:val="16"/>
              </w:rPr>
              <w:t>protect_jack_charge_delay_s</w:t>
            </w:r>
          </w:p>
        </w:tc>
        <w:tc>
          <w:tcPr>
            <w:tcW w:w="1656" w:type="dxa"/>
            <w:tcMar>
              <w:top w:w="90" w:type="dxa"/>
              <w:left w:w="110" w:type="dxa"/>
              <w:bottom w:w="90" w:type="dxa"/>
              <w:right w:w="110" w:type="dxa"/>
            </w:tcMar>
            <w:vAlign w:val="center"/>
          </w:tcPr>
          <w:p w14:paraId="6F446D31" w14:textId="77777777" w:rsidR="00B6558E" w:rsidRDefault="00000000">
            <w:pPr>
              <w:spacing w:after="0" w:line="240" w:lineRule="auto"/>
            </w:pPr>
            <w:r>
              <w:rPr>
                <w:sz w:val="16"/>
              </w:rPr>
              <w:t>Delay (s)</w:t>
            </w:r>
          </w:p>
        </w:tc>
        <w:tc>
          <w:tcPr>
            <w:tcW w:w="936" w:type="dxa"/>
            <w:tcMar>
              <w:top w:w="90" w:type="dxa"/>
              <w:left w:w="110" w:type="dxa"/>
              <w:bottom w:w="90" w:type="dxa"/>
              <w:right w:w="110" w:type="dxa"/>
            </w:tcMar>
            <w:vAlign w:val="center"/>
          </w:tcPr>
          <w:p w14:paraId="2F1DD91A" w14:textId="77777777" w:rsidR="00B6558E" w:rsidRDefault="00000000">
            <w:pPr>
              <w:spacing w:after="0" w:line="240" w:lineRule="auto"/>
              <w:jc w:val="center"/>
            </w:pPr>
            <w:r>
              <w:rPr>
                <w:sz w:val="16"/>
              </w:rPr>
              <w:t>Giây</w:t>
            </w:r>
          </w:p>
        </w:tc>
        <w:tc>
          <w:tcPr>
            <w:tcW w:w="1296" w:type="dxa"/>
            <w:tcMar>
              <w:top w:w="90" w:type="dxa"/>
              <w:left w:w="110" w:type="dxa"/>
              <w:bottom w:w="90" w:type="dxa"/>
              <w:right w:w="110" w:type="dxa"/>
            </w:tcMar>
            <w:vAlign w:val="center"/>
          </w:tcPr>
          <w:p w14:paraId="271E8E4B" w14:textId="77777777" w:rsidR="00B6558E" w:rsidRDefault="00000000">
            <w:pPr>
              <w:spacing w:after="0" w:line="240" w:lineRule="auto"/>
              <w:jc w:val="center"/>
            </w:pPr>
            <w:r>
              <w:rPr>
                <w:color w:val="434343"/>
                <w:sz w:val="16"/>
              </w:rPr>
              <w:t>5</w:t>
            </w:r>
          </w:p>
        </w:tc>
        <w:tc>
          <w:tcPr>
            <w:tcW w:w="4392" w:type="dxa"/>
            <w:tcMar>
              <w:top w:w="90" w:type="dxa"/>
              <w:left w:w="110" w:type="dxa"/>
              <w:bottom w:w="90" w:type="dxa"/>
              <w:right w:w="110" w:type="dxa"/>
            </w:tcMar>
            <w:vAlign w:val="center"/>
          </w:tcPr>
          <w:p w14:paraId="5A459089" w14:textId="77777777" w:rsidR="00B6558E" w:rsidRDefault="00000000">
            <w:pPr>
              <w:spacing w:after="0" w:line="240" w:lineRule="auto"/>
            </w:pPr>
            <w:r>
              <w:rPr>
                <w:sz w:val="16"/>
              </w:rPr>
              <w:t>Thời gian duy trì lệch áp liên tục trước khi ngắt sạc khẩn cấp báo lỗi E030 (</w:t>
            </w:r>
            <w:r>
              <w:rPr>
                <w:color w:val="434343"/>
                <w:sz w:val="16"/>
              </w:rPr>
              <w:t>ALARM_ACT_STOP</w:t>
            </w:r>
            <w:r>
              <w:rPr>
                <w:sz w:val="16"/>
              </w:rPr>
              <w:t>).</w:t>
            </w:r>
          </w:p>
        </w:tc>
      </w:tr>
    </w:tbl>
    <w:p w14:paraId="19F118CF" w14:textId="77777777" w:rsidR="00B6558E" w:rsidRDefault="00B6558E">
      <w:pPr>
        <w:spacing w:after="20"/>
      </w:pPr>
    </w:p>
    <w:p w14:paraId="51516FC6" w14:textId="77777777" w:rsidR="00B6558E" w:rsidRDefault="00000000">
      <w:pPr>
        <w:pStyle w:val="Heading2"/>
      </w:pPr>
      <w:r>
        <w:rPr>
          <w:rFonts w:ascii="Times New Roman" w:eastAsia="Times New Roman" w:hAnsi="Times New Roman" w:cs="Times New Roman"/>
        </w:rPr>
        <w:t>2.7 Nhóm Bảo Vệ Quá Nhiệt Giắc Sạc (Jack Temperature Protection)</w:t>
      </w:r>
    </w:p>
    <w:p w14:paraId="3C39F012" w14:textId="77777777" w:rsidR="00B6558E" w:rsidRDefault="00000000">
      <w:r>
        <w:t>Giám sát trực tiếp 4 kênh cảm biến nhiệt độ NTC gắn tại đầu súng sạc / giắc cắm DC của trạm sạc.</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224"/>
        <w:gridCol w:w="1656"/>
        <w:gridCol w:w="936"/>
        <w:gridCol w:w="1296"/>
        <w:gridCol w:w="4392"/>
      </w:tblGrid>
      <w:tr w:rsidR="00B6558E" w14:paraId="2E27B385" w14:textId="77777777">
        <w:trPr>
          <w:tblHeader/>
          <w:jc w:val="center"/>
        </w:trPr>
        <w:tc>
          <w:tcPr>
            <w:tcW w:w="1224" w:type="dxa"/>
            <w:shd w:val="clear" w:color="auto" w:fill="D9E7F3"/>
            <w:tcMar>
              <w:top w:w="90" w:type="dxa"/>
              <w:left w:w="110" w:type="dxa"/>
              <w:bottom w:w="90" w:type="dxa"/>
              <w:right w:w="110" w:type="dxa"/>
            </w:tcMar>
            <w:vAlign w:val="center"/>
          </w:tcPr>
          <w:p w14:paraId="15BBC705" w14:textId="77777777" w:rsidR="00B6558E" w:rsidRDefault="00000000">
            <w:pPr>
              <w:spacing w:after="0" w:line="240" w:lineRule="auto"/>
              <w:jc w:val="center"/>
            </w:pPr>
            <w:r>
              <w:rPr>
                <w:b/>
                <w:sz w:val="16"/>
              </w:rPr>
              <w:t>Tên biến code</w:t>
            </w:r>
          </w:p>
        </w:tc>
        <w:tc>
          <w:tcPr>
            <w:tcW w:w="1656" w:type="dxa"/>
            <w:shd w:val="clear" w:color="auto" w:fill="D9E7F3"/>
            <w:tcMar>
              <w:top w:w="90" w:type="dxa"/>
              <w:left w:w="110" w:type="dxa"/>
              <w:bottom w:w="90" w:type="dxa"/>
              <w:right w:w="110" w:type="dxa"/>
            </w:tcMar>
            <w:vAlign w:val="center"/>
          </w:tcPr>
          <w:p w14:paraId="5FCED48B" w14:textId="77777777" w:rsidR="00B6558E" w:rsidRDefault="00000000">
            <w:pPr>
              <w:spacing w:after="0" w:line="240" w:lineRule="auto"/>
              <w:jc w:val="center"/>
            </w:pPr>
            <w:r>
              <w:rPr>
                <w:b/>
                <w:sz w:val="16"/>
              </w:rPr>
              <w:t>Nhãn hiển thị UI</w:t>
            </w:r>
          </w:p>
        </w:tc>
        <w:tc>
          <w:tcPr>
            <w:tcW w:w="936" w:type="dxa"/>
            <w:shd w:val="clear" w:color="auto" w:fill="D9E7F3"/>
            <w:tcMar>
              <w:top w:w="90" w:type="dxa"/>
              <w:left w:w="110" w:type="dxa"/>
              <w:bottom w:w="90" w:type="dxa"/>
              <w:right w:w="110" w:type="dxa"/>
            </w:tcMar>
            <w:vAlign w:val="center"/>
          </w:tcPr>
          <w:p w14:paraId="1CBCCE83" w14:textId="77777777" w:rsidR="00B6558E" w:rsidRDefault="00000000">
            <w:pPr>
              <w:spacing w:after="0" w:line="240" w:lineRule="auto"/>
              <w:jc w:val="center"/>
            </w:pPr>
            <w:r>
              <w:rPr>
                <w:b/>
                <w:sz w:val="16"/>
              </w:rPr>
              <w:t>Đơn vị</w:t>
            </w:r>
          </w:p>
        </w:tc>
        <w:tc>
          <w:tcPr>
            <w:tcW w:w="1296" w:type="dxa"/>
            <w:shd w:val="clear" w:color="auto" w:fill="D9E7F3"/>
            <w:tcMar>
              <w:top w:w="90" w:type="dxa"/>
              <w:left w:w="110" w:type="dxa"/>
              <w:bottom w:w="90" w:type="dxa"/>
              <w:right w:w="110" w:type="dxa"/>
            </w:tcMar>
            <w:vAlign w:val="center"/>
          </w:tcPr>
          <w:p w14:paraId="124B2E4A" w14:textId="77777777" w:rsidR="00B6558E" w:rsidRDefault="00000000">
            <w:pPr>
              <w:spacing w:after="0" w:line="240" w:lineRule="auto"/>
              <w:jc w:val="center"/>
            </w:pPr>
            <w:r>
              <w:rPr>
                <w:b/>
                <w:sz w:val="16"/>
              </w:rPr>
              <w:t>Giá trị mặc định</w:t>
            </w:r>
          </w:p>
        </w:tc>
        <w:tc>
          <w:tcPr>
            <w:tcW w:w="4392" w:type="dxa"/>
            <w:shd w:val="clear" w:color="auto" w:fill="D9E7F3"/>
            <w:tcMar>
              <w:top w:w="90" w:type="dxa"/>
              <w:left w:w="110" w:type="dxa"/>
              <w:bottom w:w="90" w:type="dxa"/>
              <w:right w:w="110" w:type="dxa"/>
            </w:tcMar>
            <w:vAlign w:val="center"/>
          </w:tcPr>
          <w:p w14:paraId="693B9749" w14:textId="77777777" w:rsidR="00B6558E" w:rsidRDefault="00000000">
            <w:pPr>
              <w:spacing w:after="0" w:line="240" w:lineRule="auto"/>
              <w:jc w:val="center"/>
            </w:pPr>
            <w:r>
              <w:rPr>
                <w:b/>
                <w:sz w:val="16"/>
              </w:rPr>
              <w:t>Ý nghĩa &amp; Quy luật điều khiển</w:t>
            </w:r>
          </w:p>
        </w:tc>
      </w:tr>
      <w:tr w:rsidR="00B6558E" w14:paraId="69713550" w14:textId="77777777">
        <w:trPr>
          <w:jc w:val="center"/>
        </w:trPr>
        <w:tc>
          <w:tcPr>
            <w:tcW w:w="1224" w:type="dxa"/>
            <w:tcMar>
              <w:top w:w="90" w:type="dxa"/>
              <w:left w:w="110" w:type="dxa"/>
              <w:bottom w:w="90" w:type="dxa"/>
              <w:right w:w="110" w:type="dxa"/>
            </w:tcMar>
            <w:vAlign w:val="center"/>
          </w:tcPr>
          <w:p w14:paraId="441ED3A7" w14:textId="77777777" w:rsidR="00B6558E" w:rsidRDefault="00000000">
            <w:pPr>
              <w:spacing w:after="0" w:line="240" w:lineRule="auto"/>
            </w:pPr>
            <w:r>
              <w:rPr>
                <w:color w:val="434343"/>
                <w:sz w:val="16"/>
              </w:rPr>
              <w:t>protect_jack_temp_enabled</w:t>
            </w:r>
          </w:p>
        </w:tc>
        <w:tc>
          <w:tcPr>
            <w:tcW w:w="1656" w:type="dxa"/>
            <w:tcMar>
              <w:top w:w="90" w:type="dxa"/>
              <w:left w:w="110" w:type="dxa"/>
              <w:bottom w:w="90" w:type="dxa"/>
              <w:right w:w="110" w:type="dxa"/>
            </w:tcMar>
            <w:vAlign w:val="center"/>
          </w:tcPr>
          <w:p w14:paraId="6DAA7B71" w14:textId="77777777" w:rsidR="00B6558E" w:rsidRDefault="00000000">
            <w:pPr>
              <w:spacing w:after="0" w:line="240" w:lineRule="auto"/>
            </w:pPr>
            <w:r>
              <w:rPr>
                <w:sz w:val="16"/>
              </w:rPr>
              <w:t>Jack Temp Enabled</w:t>
            </w:r>
          </w:p>
        </w:tc>
        <w:tc>
          <w:tcPr>
            <w:tcW w:w="936" w:type="dxa"/>
            <w:tcMar>
              <w:top w:w="90" w:type="dxa"/>
              <w:left w:w="110" w:type="dxa"/>
              <w:bottom w:w="90" w:type="dxa"/>
              <w:right w:w="110" w:type="dxa"/>
            </w:tcMar>
            <w:vAlign w:val="center"/>
          </w:tcPr>
          <w:p w14:paraId="404E8CB8" w14:textId="77777777" w:rsidR="00B6558E" w:rsidRDefault="00000000">
            <w:pPr>
              <w:spacing w:after="0" w:line="240" w:lineRule="auto"/>
              <w:jc w:val="center"/>
            </w:pPr>
            <w:r>
              <w:rPr>
                <w:sz w:val="16"/>
              </w:rPr>
              <w:t>0 / 1</w:t>
            </w:r>
          </w:p>
        </w:tc>
        <w:tc>
          <w:tcPr>
            <w:tcW w:w="1296" w:type="dxa"/>
            <w:tcMar>
              <w:top w:w="90" w:type="dxa"/>
              <w:left w:w="110" w:type="dxa"/>
              <w:bottom w:w="90" w:type="dxa"/>
              <w:right w:w="110" w:type="dxa"/>
            </w:tcMar>
            <w:vAlign w:val="center"/>
          </w:tcPr>
          <w:p w14:paraId="207953A0" w14:textId="77777777" w:rsidR="00B6558E" w:rsidRDefault="00000000">
            <w:pPr>
              <w:spacing w:after="0" w:line="240" w:lineRule="auto"/>
              <w:jc w:val="center"/>
            </w:pPr>
            <w:r>
              <w:rPr>
                <w:color w:val="434343"/>
                <w:sz w:val="16"/>
              </w:rPr>
              <w:t>0</w:t>
            </w:r>
            <w:r>
              <w:rPr>
                <w:sz w:val="16"/>
              </w:rPr>
              <w:t xml:space="preserve"> (Tắt)</w:t>
            </w:r>
          </w:p>
        </w:tc>
        <w:tc>
          <w:tcPr>
            <w:tcW w:w="4392" w:type="dxa"/>
            <w:tcMar>
              <w:top w:w="90" w:type="dxa"/>
              <w:left w:w="110" w:type="dxa"/>
              <w:bottom w:w="90" w:type="dxa"/>
              <w:right w:w="110" w:type="dxa"/>
            </w:tcMar>
            <w:vAlign w:val="center"/>
          </w:tcPr>
          <w:p w14:paraId="6989E05D" w14:textId="77777777" w:rsidR="00B6558E" w:rsidRDefault="00000000">
            <w:pPr>
              <w:spacing w:after="0" w:line="240" w:lineRule="auto"/>
            </w:pPr>
            <w:r>
              <w:rPr>
                <w:sz w:val="16"/>
              </w:rPr>
              <w:t>Bật/Tắt tính năng bảo vệ nhiệt độ giắc sạc.</w:t>
            </w:r>
          </w:p>
        </w:tc>
      </w:tr>
      <w:tr w:rsidR="00B6558E" w14:paraId="0A7730F8" w14:textId="77777777">
        <w:trPr>
          <w:jc w:val="center"/>
        </w:trPr>
        <w:tc>
          <w:tcPr>
            <w:tcW w:w="1224" w:type="dxa"/>
            <w:tcMar>
              <w:top w:w="90" w:type="dxa"/>
              <w:left w:w="110" w:type="dxa"/>
              <w:bottom w:w="90" w:type="dxa"/>
              <w:right w:w="110" w:type="dxa"/>
            </w:tcMar>
            <w:vAlign w:val="center"/>
          </w:tcPr>
          <w:p w14:paraId="37171C9F" w14:textId="77777777" w:rsidR="00B6558E" w:rsidRDefault="00000000">
            <w:pPr>
              <w:spacing w:after="0" w:line="240" w:lineRule="auto"/>
            </w:pPr>
            <w:r>
              <w:rPr>
                <w:color w:val="434343"/>
                <w:sz w:val="16"/>
              </w:rPr>
              <w:t>protect_jack_temp_threshold_c</w:t>
            </w:r>
          </w:p>
        </w:tc>
        <w:tc>
          <w:tcPr>
            <w:tcW w:w="1656" w:type="dxa"/>
            <w:tcMar>
              <w:top w:w="90" w:type="dxa"/>
              <w:left w:w="110" w:type="dxa"/>
              <w:bottom w:w="90" w:type="dxa"/>
              <w:right w:w="110" w:type="dxa"/>
            </w:tcMar>
            <w:vAlign w:val="center"/>
          </w:tcPr>
          <w:p w14:paraId="0CB1E272" w14:textId="77777777" w:rsidR="00B6558E" w:rsidRDefault="00000000">
            <w:pPr>
              <w:spacing w:after="0" w:line="240" w:lineRule="auto"/>
            </w:pPr>
            <w:r>
              <w:rPr>
                <w:sz w:val="16"/>
              </w:rPr>
              <w:t>Threshold (C)</w:t>
            </w:r>
          </w:p>
        </w:tc>
        <w:tc>
          <w:tcPr>
            <w:tcW w:w="936" w:type="dxa"/>
            <w:tcMar>
              <w:top w:w="90" w:type="dxa"/>
              <w:left w:w="110" w:type="dxa"/>
              <w:bottom w:w="90" w:type="dxa"/>
              <w:right w:w="110" w:type="dxa"/>
            </w:tcMar>
            <w:vAlign w:val="center"/>
          </w:tcPr>
          <w:p w14:paraId="1F48EB5C" w14:textId="77777777" w:rsidR="00B6558E" w:rsidRDefault="00000000">
            <w:pPr>
              <w:spacing w:after="0" w:line="240" w:lineRule="auto"/>
              <w:jc w:val="center"/>
            </w:pPr>
            <w:r>
              <w:rPr>
                <w:sz w:val="16"/>
              </w:rPr>
              <w:t>°C</w:t>
            </w:r>
          </w:p>
        </w:tc>
        <w:tc>
          <w:tcPr>
            <w:tcW w:w="1296" w:type="dxa"/>
            <w:tcMar>
              <w:top w:w="90" w:type="dxa"/>
              <w:left w:w="110" w:type="dxa"/>
              <w:bottom w:w="90" w:type="dxa"/>
              <w:right w:w="110" w:type="dxa"/>
            </w:tcMar>
            <w:vAlign w:val="center"/>
          </w:tcPr>
          <w:p w14:paraId="4B79E7E3" w14:textId="77777777" w:rsidR="00B6558E" w:rsidRDefault="00000000">
            <w:pPr>
              <w:spacing w:after="0" w:line="240" w:lineRule="auto"/>
              <w:jc w:val="center"/>
            </w:pPr>
            <w:r>
              <w:rPr>
                <w:color w:val="434343"/>
                <w:sz w:val="16"/>
              </w:rPr>
              <w:t>70.0</w:t>
            </w:r>
          </w:p>
        </w:tc>
        <w:tc>
          <w:tcPr>
            <w:tcW w:w="4392" w:type="dxa"/>
            <w:tcMar>
              <w:top w:w="90" w:type="dxa"/>
              <w:left w:w="110" w:type="dxa"/>
              <w:bottom w:w="90" w:type="dxa"/>
              <w:right w:w="110" w:type="dxa"/>
            </w:tcMar>
            <w:vAlign w:val="center"/>
          </w:tcPr>
          <w:p w14:paraId="1EC1C389" w14:textId="77777777" w:rsidR="00B6558E" w:rsidRDefault="00000000">
            <w:pPr>
              <w:spacing w:after="0" w:line="240" w:lineRule="auto"/>
            </w:pPr>
            <w:r>
              <w:rPr>
                <w:sz w:val="16"/>
              </w:rPr>
              <w:t>Ngưỡng nhiệt độ bắt đầu kích hoạt Giảm công suất mềm (Soft Derating) để hạ nhiệt giắc.</w:t>
            </w:r>
          </w:p>
        </w:tc>
      </w:tr>
      <w:tr w:rsidR="00B6558E" w14:paraId="3E3DBFBA" w14:textId="77777777">
        <w:trPr>
          <w:jc w:val="center"/>
        </w:trPr>
        <w:tc>
          <w:tcPr>
            <w:tcW w:w="1224" w:type="dxa"/>
            <w:tcMar>
              <w:top w:w="90" w:type="dxa"/>
              <w:left w:w="110" w:type="dxa"/>
              <w:bottom w:w="90" w:type="dxa"/>
              <w:right w:w="110" w:type="dxa"/>
            </w:tcMar>
            <w:vAlign w:val="center"/>
          </w:tcPr>
          <w:p w14:paraId="199E578A" w14:textId="77777777" w:rsidR="00B6558E" w:rsidRDefault="00000000">
            <w:pPr>
              <w:spacing w:after="0" w:line="240" w:lineRule="auto"/>
            </w:pPr>
            <w:r>
              <w:rPr>
                <w:color w:val="434343"/>
                <w:sz w:val="16"/>
              </w:rPr>
              <w:t>protect_jack_temp_delta_c</w:t>
            </w:r>
          </w:p>
        </w:tc>
        <w:tc>
          <w:tcPr>
            <w:tcW w:w="1656" w:type="dxa"/>
            <w:tcMar>
              <w:top w:w="90" w:type="dxa"/>
              <w:left w:w="110" w:type="dxa"/>
              <w:bottom w:w="90" w:type="dxa"/>
              <w:right w:w="110" w:type="dxa"/>
            </w:tcMar>
            <w:vAlign w:val="center"/>
          </w:tcPr>
          <w:p w14:paraId="6A90FA82" w14:textId="77777777" w:rsidR="00B6558E" w:rsidRDefault="00000000">
            <w:pPr>
              <w:spacing w:after="0" w:line="240" w:lineRule="auto"/>
            </w:pPr>
            <w:r>
              <w:rPr>
                <w:sz w:val="16"/>
              </w:rPr>
              <w:t>Delta (C)</w:t>
            </w:r>
          </w:p>
        </w:tc>
        <w:tc>
          <w:tcPr>
            <w:tcW w:w="936" w:type="dxa"/>
            <w:tcMar>
              <w:top w:w="90" w:type="dxa"/>
              <w:left w:w="110" w:type="dxa"/>
              <w:bottom w:w="90" w:type="dxa"/>
              <w:right w:w="110" w:type="dxa"/>
            </w:tcMar>
            <w:vAlign w:val="center"/>
          </w:tcPr>
          <w:p w14:paraId="56E741F7" w14:textId="77777777" w:rsidR="00B6558E" w:rsidRDefault="00000000">
            <w:pPr>
              <w:spacing w:after="0" w:line="240" w:lineRule="auto"/>
              <w:jc w:val="center"/>
            </w:pPr>
            <w:r>
              <w:rPr>
                <w:sz w:val="16"/>
              </w:rPr>
              <w:t>°C</w:t>
            </w:r>
          </w:p>
        </w:tc>
        <w:tc>
          <w:tcPr>
            <w:tcW w:w="1296" w:type="dxa"/>
            <w:tcMar>
              <w:top w:w="90" w:type="dxa"/>
              <w:left w:w="110" w:type="dxa"/>
              <w:bottom w:w="90" w:type="dxa"/>
              <w:right w:w="110" w:type="dxa"/>
            </w:tcMar>
            <w:vAlign w:val="center"/>
          </w:tcPr>
          <w:p w14:paraId="00DA7A6C" w14:textId="77777777" w:rsidR="00B6558E" w:rsidRDefault="00000000">
            <w:pPr>
              <w:spacing w:after="0" w:line="240" w:lineRule="auto"/>
              <w:jc w:val="center"/>
            </w:pPr>
            <w:r>
              <w:rPr>
                <w:color w:val="434343"/>
                <w:sz w:val="16"/>
              </w:rPr>
              <w:t>5.0</w:t>
            </w:r>
          </w:p>
        </w:tc>
        <w:tc>
          <w:tcPr>
            <w:tcW w:w="4392" w:type="dxa"/>
            <w:tcMar>
              <w:top w:w="90" w:type="dxa"/>
              <w:left w:w="110" w:type="dxa"/>
              <w:bottom w:w="90" w:type="dxa"/>
              <w:right w:w="110" w:type="dxa"/>
            </w:tcMar>
            <w:vAlign w:val="center"/>
          </w:tcPr>
          <w:p w14:paraId="589744F8" w14:textId="77777777" w:rsidR="00B6558E" w:rsidRDefault="00000000">
            <w:pPr>
              <w:spacing w:after="0" w:line="240" w:lineRule="auto"/>
            </w:pPr>
            <w:r>
              <w:rPr>
                <w:sz w:val="16"/>
              </w:rPr>
              <w:t>Độ nguội cần thiết (T ≤ Threshold - Delta) để khôi phục lại 100% công suất sạc.</w:t>
            </w:r>
          </w:p>
        </w:tc>
      </w:tr>
      <w:tr w:rsidR="00B6558E" w14:paraId="1C49A53A" w14:textId="77777777">
        <w:trPr>
          <w:jc w:val="center"/>
        </w:trPr>
        <w:tc>
          <w:tcPr>
            <w:tcW w:w="1224" w:type="dxa"/>
            <w:tcMar>
              <w:top w:w="90" w:type="dxa"/>
              <w:left w:w="110" w:type="dxa"/>
              <w:bottom w:w="90" w:type="dxa"/>
              <w:right w:w="110" w:type="dxa"/>
            </w:tcMar>
            <w:vAlign w:val="center"/>
          </w:tcPr>
          <w:p w14:paraId="61F11B82" w14:textId="77777777" w:rsidR="00B6558E" w:rsidRDefault="00000000">
            <w:pPr>
              <w:spacing w:after="0" w:line="240" w:lineRule="auto"/>
            </w:pPr>
            <w:r>
              <w:rPr>
                <w:color w:val="434343"/>
                <w:sz w:val="16"/>
              </w:rPr>
              <w:t>protect_jack_temp_delay_s</w:t>
            </w:r>
          </w:p>
        </w:tc>
        <w:tc>
          <w:tcPr>
            <w:tcW w:w="1656" w:type="dxa"/>
            <w:tcMar>
              <w:top w:w="90" w:type="dxa"/>
              <w:left w:w="110" w:type="dxa"/>
              <w:bottom w:w="90" w:type="dxa"/>
              <w:right w:w="110" w:type="dxa"/>
            </w:tcMar>
            <w:vAlign w:val="center"/>
          </w:tcPr>
          <w:p w14:paraId="79B93B5D" w14:textId="77777777" w:rsidR="00B6558E" w:rsidRDefault="00000000">
            <w:pPr>
              <w:spacing w:after="0" w:line="240" w:lineRule="auto"/>
            </w:pPr>
            <w:r>
              <w:rPr>
                <w:sz w:val="16"/>
              </w:rPr>
              <w:t>Delay (s)</w:t>
            </w:r>
          </w:p>
        </w:tc>
        <w:tc>
          <w:tcPr>
            <w:tcW w:w="936" w:type="dxa"/>
            <w:tcMar>
              <w:top w:w="90" w:type="dxa"/>
              <w:left w:w="110" w:type="dxa"/>
              <w:bottom w:w="90" w:type="dxa"/>
              <w:right w:w="110" w:type="dxa"/>
            </w:tcMar>
            <w:vAlign w:val="center"/>
          </w:tcPr>
          <w:p w14:paraId="522769A0" w14:textId="77777777" w:rsidR="00B6558E" w:rsidRDefault="00000000">
            <w:pPr>
              <w:spacing w:after="0" w:line="240" w:lineRule="auto"/>
              <w:jc w:val="center"/>
            </w:pPr>
            <w:r>
              <w:rPr>
                <w:sz w:val="16"/>
              </w:rPr>
              <w:t>Giây</w:t>
            </w:r>
          </w:p>
        </w:tc>
        <w:tc>
          <w:tcPr>
            <w:tcW w:w="1296" w:type="dxa"/>
            <w:tcMar>
              <w:top w:w="90" w:type="dxa"/>
              <w:left w:w="110" w:type="dxa"/>
              <w:bottom w:w="90" w:type="dxa"/>
              <w:right w:w="110" w:type="dxa"/>
            </w:tcMar>
            <w:vAlign w:val="center"/>
          </w:tcPr>
          <w:p w14:paraId="4D0C0F4B" w14:textId="77777777" w:rsidR="00B6558E" w:rsidRDefault="00000000">
            <w:pPr>
              <w:spacing w:after="0" w:line="240" w:lineRule="auto"/>
              <w:jc w:val="center"/>
            </w:pPr>
            <w:r>
              <w:rPr>
                <w:color w:val="434343"/>
                <w:sz w:val="16"/>
              </w:rPr>
              <w:t>3</w:t>
            </w:r>
          </w:p>
        </w:tc>
        <w:tc>
          <w:tcPr>
            <w:tcW w:w="4392" w:type="dxa"/>
            <w:tcMar>
              <w:top w:w="90" w:type="dxa"/>
              <w:left w:w="110" w:type="dxa"/>
              <w:bottom w:w="90" w:type="dxa"/>
              <w:right w:w="110" w:type="dxa"/>
            </w:tcMar>
            <w:vAlign w:val="center"/>
          </w:tcPr>
          <w:p w14:paraId="62B386DD" w14:textId="77777777" w:rsidR="00B6558E" w:rsidRDefault="00000000">
            <w:pPr>
              <w:spacing w:after="0" w:line="240" w:lineRule="auto"/>
            </w:pPr>
            <w:r>
              <w:rPr>
                <w:sz w:val="16"/>
              </w:rPr>
              <w:t>Thời gian trễ lọc nhiễu nhiệt độ trước khi kích hoạt/phục hồi derating.</w:t>
            </w:r>
          </w:p>
        </w:tc>
      </w:tr>
      <w:tr w:rsidR="00B6558E" w14:paraId="4FA53F84" w14:textId="77777777">
        <w:trPr>
          <w:jc w:val="center"/>
        </w:trPr>
        <w:tc>
          <w:tcPr>
            <w:tcW w:w="1224" w:type="dxa"/>
            <w:tcMar>
              <w:top w:w="90" w:type="dxa"/>
              <w:left w:w="110" w:type="dxa"/>
              <w:bottom w:w="90" w:type="dxa"/>
              <w:right w:w="110" w:type="dxa"/>
            </w:tcMar>
            <w:vAlign w:val="center"/>
          </w:tcPr>
          <w:p w14:paraId="50546CD9" w14:textId="77777777" w:rsidR="00B6558E" w:rsidRDefault="00000000">
            <w:pPr>
              <w:spacing w:after="0" w:line="240" w:lineRule="auto"/>
            </w:pPr>
            <w:r>
              <w:rPr>
                <w:color w:val="434343"/>
                <w:sz w:val="16"/>
              </w:rPr>
              <w:t>protect_jack_temp_power_limit_pct</w:t>
            </w:r>
          </w:p>
        </w:tc>
        <w:tc>
          <w:tcPr>
            <w:tcW w:w="1656" w:type="dxa"/>
            <w:tcMar>
              <w:top w:w="90" w:type="dxa"/>
              <w:left w:w="110" w:type="dxa"/>
              <w:bottom w:w="90" w:type="dxa"/>
              <w:right w:w="110" w:type="dxa"/>
            </w:tcMar>
            <w:vAlign w:val="center"/>
          </w:tcPr>
          <w:p w14:paraId="51E0A54F" w14:textId="77777777" w:rsidR="00B6558E" w:rsidRDefault="00000000">
            <w:pPr>
              <w:spacing w:after="0" w:line="240" w:lineRule="auto"/>
            </w:pPr>
            <w:r>
              <w:rPr>
                <w:sz w:val="16"/>
              </w:rPr>
              <w:t>Power Limit (%)</w:t>
            </w:r>
          </w:p>
        </w:tc>
        <w:tc>
          <w:tcPr>
            <w:tcW w:w="936" w:type="dxa"/>
            <w:tcMar>
              <w:top w:w="90" w:type="dxa"/>
              <w:left w:w="110" w:type="dxa"/>
              <w:bottom w:w="90" w:type="dxa"/>
              <w:right w:w="110" w:type="dxa"/>
            </w:tcMar>
            <w:vAlign w:val="center"/>
          </w:tcPr>
          <w:p w14:paraId="3232B7CB" w14:textId="77777777" w:rsidR="00B6558E" w:rsidRDefault="00000000">
            <w:pPr>
              <w:spacing w:after="0" w:line="240" w:lineRule="auto"/>
              <w:jc w:val="center"/>
            </w:pPr>
            <w:r>
              <w:rPr>
                <w:sz w:val="16"/>
              </w:rPr>
              <w:t>%</w:t>
            </w:r>
          </w:p>
        </w:tc>
        <w:tc>
          <w:tcPr>
            <w:tcW w:w="1296" w:type="dxa"/>
            <w:tcMar>
              <w:top w:w="90" w:type="dxa"/>
              <w:left w:w="110" w:type="dxa"/>
              <w:bottom w:w="90" w:type="dxa"/>
              <w:right w:w="110" w:type="dxa"/>
            </w:tcMar>
            <w:vAlign w:val="center"/>
          </w:tcPr>
          <w:p w14:paraId="5EC1B665" w14:textId="77777777" w:rsidR="00B6558E" w:rsidRDefault="00000000">
            <w:pPr>
              <w:spacing w:after="0" w:line="240" w:lineRule="auto"/>
              <w:jc w:val="center"/>
            </w:pPr>
            <w:r>
              <w:rPr>
                <w:color w:val="434343"/>
                <w:sz w:val="16"/>
              </w:rPr>
              <w:t>80.0</w:t>
            </w:r>
          </w:p>
        </w:tc>
        <w:tc>
          <w:tcPr>
            <w:tcW w:w="4392" w:type="dxa"/>
            <w:tcMar>
              <w:top w:w="90" w:type="dxa"/>
              <w:left w:w="110" w:type="dxa"/>
              <w:bottom w:w="90" w:type="dxa"/>
              <w:right w:w="110" w:type="dxa"/>
            </w:tcMar>
            <w:vAlign w:val="center"/>
          </w:tcPr>
          <w:p w14:paraId="487F1DC1" w14:textId="77777777" w:rsidR="00B6558E" w:rsidRDefault="00000000">
            <w:pPr>
              <w:spacing w:after="0" w:line="240" w:lineRule="auto"/>
            </w:pPr>
            <w:r>
              <w:rPr>
                <w:sz w:val="16"/>
              </w:rPr>
              <w:t>Tỷ lệ công suất tối đa cho phép khi đang bị giới hạn nhiệt giắc (ví dụ giảm còn 80% công suất).</w:t>
            </w:r>
          </w:p>
        </w:tc>
      </w:tr>
      <w:tr w:rsidR="00B6558E" w14:paraId="2D2F5E42" w14:textId="77777777">
        <w:trPr>
          <w:jc w:val="center"/>
        </w:trPr>
        <w:tc>
          <w:tcPr>
            <w:tcW w:w="1224" w:type="dxa"/>
            <w:tcMar>
              <w:top w:w="90" w:type="dxa"/>
              <w:left w:w="110" w:type="dxa"/>
              <w:bottom w:w="90" w:type="dxa"/>
              <w:right w:w="110" w:type="dxa"/>
            </w:tcMar>
            <w:vAlign w:val="center"/>
          </w:tcPr>
          <w:p w14:paraId="118292F5" w14:textId="77777777" w:rsidR="00B6558E" w:rsidRDefault="00000000">
            <w:pPr>
              <w:spacing w:after="0" w:line="240" w:lineRule="auto"/>
            </w:pPr>
            <w:r>
              <w:rPr>
                <w:color w:val="434343"/>
                <w:sz w:val="16"/>
              </w:rPr>
              <w:t>protect_jack_temp_trip_c</w:t>
            </w:r>
          </w:p>
        </w:tc>
        <w:tc>
          <w:tcPr>
            <w:tcW w:w="1656" w:type="dxa"/>
            <w:tcMar>
              <w:top w:w="90" w:type="dxa"/>
              <w:left w:w="110" w:type="dxa"/>
              <w:bottom w:w="90" w:type="dxa"/>
              <w:right w:w="110" w:type="dxa"/>
            </w:tcMar>
            <w:vAlign w:val="center"/>
          </w:tcPr>
          <w:p w14:paraId="594C78F9" w14:textId="77777777" w:rsidR="00B6558E" w:rsidRDefault="00000000">
            <w:pPr>
              <w:spacing w:after="0" w:line="240" w:lineRule="auto"/>
            </w:pPr>
            <w:r>
              <w:rPr>
                <w:sz w:val="16"/>
              </w:rPr>
              <w:t>Trip Temp (C)</w:t>
            </w:r>
          </w:p>
        </w:tc>
        <w:tc>
          <w:tcPr>
            <w:tcW w:w="936" w:type="dxa"/>
            <w:tcMar>
              <w:top w:w="90" w:type="dxa"/>
              <w:left w:w="110" w:type="dxa"/>
              <w:bottom w:w="90" w:type="dxa"/>
              <w:right w:w="110" w:type="dxa"/>
            </w:tcMar>
            <w:vAlign w:val="center"/>
          </w:tcPr>
          <w:p w14:paraId="65C9DC98" w14:textId="77777777" w:rsidR="00B6558E" w:rsidRDefault="00000000">
            <w:pPr>
              <w:spacing w:after="0" w:line="240" w:lineRule="auto"/>
              <w:jc w:val="center"/>
            </w:pPr>
            <w:r>
              <w:rPr>
                <w:sz w:val="16"/>
              </w:rPr>
              <w:t>°C</w:t>
            </w:r>
          </w:p>
        </w:tc>
        <w:tc>
          <w:tcPr>
            <w:tcW w:w="1296" w:type="dxa"/>
            <w:tcMar>
              <w:top w:w="90" w:type="dxa"/>
              <w:left w:w="110" w:type="dxa"/>
              <w:bottom w:w="90" w:type="dxa"/>
              <w:right w:w="110" w:type="dxa"/>
            </w:tcMar>
            <w:vAlign w:val="center"/>
          </w:tcPr>
          <w:p w14:paraId="0C20A1E4" w14:textId="77777777" w:rsidR="00B6558E" w:rsidRDefault="00000000">
            <w:pPr>
              <w:spacing w:after="0" w:line="240" w:lineRule="auto"/>
              <w:jc w:val="center"/>
            </w:pPr>
            <w:r>
              <w:rPr>
                <w:color w:val="434343"/>
                <w:sz w:val="16"/>
              </w:rPr>
              <w:t>75.0</w:t>
            </w:r>
          </w:p>
        </w:tc>
        <w:tc>
          <w:tcPr>
            <w:tcW w:w="4392" w:type="dxa"/>
            <w:tcMar>
              <w:top w:w="90" w:type="dxa"/>
              <w:left w:w="110" w:type="dxa"/>
              <w:bottom w:w="90" w:type="dxa"/>
              <w:right w:w="110" w:type="dxa"/>
            </w:tcMar>
            <w:vAlign w:val="center"/>
          </w:tcPr>
          <w:p w14:paraId="5AEF662B" w14:textId="77777777" w:rsidR="00B6558E" w:rsidRDefault="00000000">
            <w:pPr>
              <w:spacing w:after="0" w:line="240" w:lineRule="auto"/>
            </w:pPr>
            <w:r>
              <w:rPr>
                <w:sz w:val="16"/>
              </w:rPr>
              <w:t xml:space="preserve">Ngưỡng ngắt khẩn cấp cứng (Hard Protection Trip). Vượt ngưỡng này ngắt sạc lập tức báo lỗi </w:t>
            </w:r>
            <w:r>
              <w:rPr>
                <w:color w:val="434343"/>
                <w:sz w:val="16"/>
              </w:rPr>
              <w:t>E031</w:t>
            </w:r>
            <w:r>
              <w:rPr>
                <w:sz w:val="16"/>
              </w:rPr>
              <w:t>.</w:t>
            </w:r>
          </w:p>
        </w:tc>
      </w:tr>
    </w:tbl>
    <w:p w14:paraId="0D3FCD44" w14:textId="77777777" w:rsidR="00B6558E" w:rsidRDefault="00B6558E">
      <w:pPr>
        <w:spacing w:after="20"/>
      </w:pPr>
    </w:p>
    <w:p w14:paraId="63B26186" w14:textId="77777777" w:rsidR="00B6558E" w:rsidRDefault="00000000">
      <w:pPr>
        <w:pStyle w:val="Heading2"/>
      </w:pPr>
      <w:r>
        <w:rPr>
          <w:rFonts w:ascii="Times New Roman" w:eastAsia="Times New Roman" w:hAnsi="Times New Roman" w:cs="Times New Roman"/>
        </w:rPr>
        <w:t>2.8 Nhóm Chế Độ Sạc Kép &amp; Hẹn Giờ Sạc (Dual Profiles &amp; Delay Charge)</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224"/>
        <w:gridCol w:w="1656"/>
        <w:gridCol w:w="936"/>
        <w:gridCol w:w="1296"/>
        <w:gridCol w:w="4392"/>
      </w:tblGrid>
      <w:tr w:rsidR="00B6558E" w14:paraId="478D0AB2" w14:textId="77777777">
        <w:trPr>
          <w:tblHeader/>
          <w:jc w:val="center"/>
        </w:trPr>
        <w:tc>
          <w:tcPr>
            <w:tcW w:w="1224" w:type="dxa"/>
            <w:shd w:val="clear" w:color="auto" w:fill="D9E7F3"/>
            <w:tcMar>
              <w:top w:w="90" w:type="dxa"/>
              <w:left w:w="110" w:type="dxa"/>
              <w:bottom w:w="90" w:type="dxa"/>
              <w:right w:w="110" w:type="dxa"/>
            </w:tcMar>
            <w:vAlign w:val="center"/>
          </w:tcPr>
          <w:p w14:paraId="4D5437E2" w14:textId="77777777" w:rsidR="00B6558E" w:rsidRDefault="00000000">
            <w:pPr>
              <w:spacing w:after="0" w:line="240" w:lineRule="auto"/>
              <w:jc w:val="center"/>
            </w:pPr>
            <w:r>
              <w:rPr>
                <w:b/>
                <w:sz w:val="16"/>
              </w:rPr>
              <w:t>Tên biến code</w:t>
            </w:r>
          </w:p>
        </w:tc>
        <w:tc>
          <w:tcPr>
            <w:tcW w:w="1656" w:type="dxa"/>
            <w:shd w:val="clear" w:color="auto" w:fill="D9E7F3"/>
            <w:tcMar>
              <w:top w:w="90" w:type="dxa"/>
              <w:left w:w="110" w:type="dxa"/>
              <w:bottom w:w="90" w:type="dxa"/>
              <w:right w:w="110" w:type="dxa"/>
            </w:tcMar>
            <w:vAlign w:val="center"/>
          </w:tcPr>
          <w:p w14:paraId="32F0A9A7" w14:textId="77777777" w:rsidR="00B6558E" w:rsidRDefault="00000000">
            <w:pPr>
              <w:spacing w:after="0" w:line="240" w:lineRule="auto"/>
              <w:jc w:val="center"/>
            </w:pPr>
            <w:r>
              <w:rPr>
                <w:b/>
                <w:sz w:val="16"/>
              </w:rPr>
              <w:t>Nhãn hiển thị UI</w:t>
            </w:r>
          </w:p>
        </w:tc>
        <w:tc>
          <w:tcPr>
            <w:tcW w:w="936" w:type="dxa"/>
            <w:shd w:val="clear" w:color="auto" w:fill="D9E7F3"/>
            <w:tcMar>
              <w:top w:w="90" w:type="dxa"/>
              <w:left w:w="110" w:type="dxa"/>
              <w:bottom w:w="90" w:type="dxa"/>
              <w:right w:w="110" w:type="dxa"/>
            </w:tcMar>
            <w:vAlign w:val="center"/>
          </w:tcPr>
          <w:p w14:paraId="55A92942" w14:textId="77777777" w:rsidR="00B6558E" w:rsidRDefault="00000000">
            <w:pPr>
              <w:spacing w:after="0" w:line="240" w:lineRule="auto"/>
              <w:jc w:val="center"/>
            </w:pPr>
            <w:r>
              <w:rPr>
                <w:b/>
                <w:sz w:val="16"/>
              </w:rPr>
              <w:t>Đơn vị</w:t>
            </w:r>
          </w:p>
        </w:tc>
        <w:tc>
          <w:tcPr>
            <w:tcW w:w="1296" w:type="dxa"/>
            <w:shd w:val="clear" w:color="auto" w:fill="D9E7F3"/>
            <w:tcMar>
              <w:top w:w="90" w:type="dxa"/>
              <w:left w:w="110" w:type="dxa"/>
              <w:bottom w:w="90" w:type="dxa"/>
              <w:right w:w="110" w:type="dxa"/>
            </w:tcMar>
            <w:vAlign w:val="center"/>
          </w:tcPr>
          <w:p w14:paraId="55A0AEA7" w14:textId="77777777" w:rsidR="00B6558E" w:rsidRDefault="00000000">
            <w:pPr>
              <w:spacing w:after="0" w:line="240" w:lineRule="auto"/>
              <w:jc w:val="center"/>
            </w:pPr>
            <w:r>
              <w:rPr>
                <w:b/>
                <w:sz w:val="16"/>
              </w:rPr>
              <w:t>Giá trị mặc định</w:t>
            </w:r>
          </w:p>
        </w:tc>
        <w:tc>
          <w:tcPr>
            <w:tcW w:w="4392" w:type="dxa"/>
            <w:shd w:val="clear" w:color="auto" w:fill="D9E7F3"/>
            <w:tcMar>
              <w:top w:w="90" w:type="dxa"/>
              <w:left w:w="110" w:type="dxa"/>
              <w:bottom w:w="90" w:type="dxa"/>
              <w:right w:w="110" w:type="dxa"/>
            </w:tcMar>
            <w:vAlign w:val="center"/>
          </w:tcPr>
          <w:p w14:paraId="1059292B" w14:textId="77777777" w:rsidR="00B6558E" w:rsidRDefault="00000000">
            <w:pPr>
              <w:spacing w:after="0" w:line="240" w:lineRule="auto"/>
              <w:jc w:val="center"/>
            </w:pPr>
            <w:r>
              <w:rPr>
                <w:b/>
                <w:sz w:val="16"/>
              </w:rPr>
              <w:t>Ý nghĩa &amp; Quy luật điều khiển</w:t>
            </w:r>
          </w:p>
        </w:tc>
      </w:tr>
      <w:tr w:rsidR="00B6558E" w14:paraId="447055EC" w14:textId="77777777">
        <w:trPr>
          <w:jc w:val="center"/>
        </w:trPr>
        <w:tc>
          <w:tcPr>
            <w:tcW w:w="1224" w:type="dxa"/>
            <w:tcMar>
              <w:top w:w="90" w:type="dxa"/>
              <w:left w:w="110" w:type="dxa"/>
              <w:bottom w:w="90" w:type="dxa"/>
              <w:right w:w="110" w:type="dxa"/>
            </w:tcMar>
            <w:vAlign w:val="center"/>
          </w:tcPr>
          <w:p w14:paraId="08E031B9" w14:textId="77777777" w:rsidR="00B6558E" w:rsidRDefault="00000000">
            <w:pPr>
              <w:spacing w:after="0" w:line="240" w:lineRule="auto"/>
            </w:pPr>
            <w:r>
              <w:rPr>
                <w:color w:val="434343"/>
                <w:sz w:val="16"/>
              </w:rPr>
              <w:t>charge_mode</w:t>
            </w:r>
          </w:p>
        </w:tc>
        <w:tc>
          <w:tcPr>
            <w:tcW w:w="1656" w:type="dxa"/>
            <w:tcMar>
              <w:top w:w="90" w:type="dxa"/>
              <w:left w:w="110" w:type="dxa"/>
              <w:bottom w:w="90" w:type="dxa"/>
              <w:right w:w="110" w:type="dxa"/>
            </w:tcMar>
            <w:vAlign w:val="center"/>
          </w:tcPr>
          <w:p w14:paraId="1BE03EA1" w14:textId="77777777" w:rsidR="00B6558E" w:rsidRDefault="00000000">
            <w:pPr>
              <w:spacing w:after="0" w:line="240" w:lineRule="auto"/>
            </w:pPr>
            <w:r>
              <w:rPr>
                <w:sz w:val="16"/>
              </w:rPr>
              <w:t>Charge Mode</w:t>
            </w:r>
          </w:p>
        </w:tc>
        <w:tc>
          <w:tcPr>
            <w:tcW w:w="936" w:type="dxa"/>
            <w:tcMar>
              <w:top w:w="90" w:type="dxa"/>
              <w:left w:w="110" w:type="dxa"/>
              <w:bottom w:w="90" w:type="dxa"/>
              <w:right w:w="110" w:type="dxa"/>
            </w:tcMar>
            <w:vAlign w:val="center"/>
          </w:tcPr>
          <w:p w14:paraId="04CF77B7" w14:textId="77777777" w:rsidR="00B6558E" w:rsidRDefault="00000000">
            <w:pPr>
              <w:spacing w:after="0" w:line="240" w:lineRule="auto"/>
              <w:jc w:val="center"/>
            </w:pPr>
            <w:r>
              <w:rPr>
                <w:sz w:val="16"/>
              </w:rPr>
              <w:t>Enum</w:t>
            </w:r>
          </w:p>
        </w:tc>
        <w:tc>
          <w:tcPr>
            <w:tcW w:w="1296" w:type="dxa"/>
            <w:tcMar>
              <w:top w:w="90" w:type="dxa"/>
              <w:left w:w="110" w:type="dxa"/>
              <w:bottom w:w="90" w:type="dxa"/>
              <w:right w:w="110" w:type="dxa"/>
            </w:tcMar>
            <w:vAlign w:val="center"/>
          </w:tcPr>
          <w:p w14:paraId="26305710" w14:textId="77777777" w:rsidR="00B6558E" w:rsidRDefault="00000000">
            <w:pPr>
              <w:spacing w:after="0" w:line="240" w:lineRule="auto"/>
              <w:jc w:val="center"/>
            </w:pPr>
            <w:r>
              <w:rPr>
                <w:color w:val="434343"/>
                <w:sz w:val="16"/>
              </w:rPr>
              <w:t>0: FAST</w:t>
            </w:r>
          </w:p>
        </w:tc>
        <w:tc>
          <w:tcPr>
            <w:tcW w:w="4392" w:type="dxa"/>
            <w:tcMar>
              <w:top w:w="90" w:type="dxa"/>
              <w:left w:w="110" w:type="dxa"/>
              <w:bottom w:w="90" w:type="dxa"/>
              <w:right w:w="110" w:type="dxa"/>
            </w:tcMar>
            <w:vAlign w:val="center"/>
          </w:tcPr>
          <w:p w14:paraId="2788C167" w14:textId="77777777" w:rsidR="00B6558E" w:rsidRDefault="00000000">
            <w:pPr>
              <w:spacing w:after="0" w:line="240" w:lineRule="auto"/>
            </w:pPr>
            <w:r>
              <w:rPr>
                <w:sz w:val="16"/>
              </w:rPr>
              <w:t xml:space="preserve">Chế độ sạc tích cực: </w:t>
            </w:r>
            <w:r>
              <w:rPr>
                <w:color w:val="434343"/>
                <w:sz w:val="16"/>
              </w:rPr>
              <w:t>0: FAST</w:t>
            </w:r>
            <w:r>
              <w:rPr>
                <w:sz w:val="16"/>
              </w:rPr>
              <w:t xml:space="preserve"> (Sạc nhanh), </w:t>
            </w:r>
            <w:r>
              <w:rPr>
                <w:color w:val="434343"/>
                <w:sz w:val="16"/>
              </w:rPr>
              <w:t>1: NORMAL</w:t>
            </w:r>
            <w:r>
              <w:rPr>
                <w:sz w:val="16"/>
              </w:rPr>
              <w:t xml:space="preserve"> (Sạc tiêu chuẩn). Hệ thống lưu 2 bộ profile độc lập.</w:t>
            </w:r>
          </w:p>
        </w:tc>
      </w:tr>
      <w:tr w:rsidR="00B6558E" w14:paraId="16810306" w14:textId="77777777">
        <w:trPr>
          <w:jc w:val="center"/>
        </w:trPr>
        <w:tc>
          <w:tcPr>
            <w:tcW w:w="1224" w:type="dxa"/>
            <w:tcMar>
              <w:top w:w="90" w:type="dxa"/>
              <w:left w:w="110" w:type="dxa"/>
              <w:bottom w:w="90" w:type="dxa"/>
              <w:right w:w="110" w:type="dxa"/>
            </w:tcMar>
            <w:vAlign w:val="center"/>
          </w:tcPr>
          <w:p w14:paraId="249D1FD8" w14:textId="77777777" w:rsidR="00B6558E" w:rsidRDefault="00000000">
            <w:pPr>
              <w:spacing w:after="0" w:line="240" w:lineRule="auto"/>
            </w:pPr>
            <w:r>
              <w:rPr>
                <w:color w:val="434343"/>
                <w:sz w:val="16"/>
              </w:rPr>
              <w:lastRenderedPageBreak/>
              <w:t>delay_enabled</w:t>
            </w:r>
          </w:p>
        </w:tc>
        <w:tc>
          <w:tcPr>
            <w:tcW w:w="1656" w:type="dxa"/>
            <w:tcMar>
              <w:top w:w="90" w:type="dxa"/>
              <w:left w:w="110" w:type="dxa"/>
              <w:bottom w:w="90" w:type="dxa"/>
              <w:right w:w="110" w:type="dxa"/>
            </w:tcMar>
            <w:vAlign w:val="center"/>
          </w:tcPr>
          <w:p w14:paraId="3ADB6488" w14:textId="77777777" w:rsidR="00B6558E" w:rsidRDefault="00000000">
            <w:pPr>
              <w:spacing w:after="0" w:line="240" w:lineRule="auto"/>
            </w:pPr>
            <w:r>
              <w:rPr>
                <w:sz w:val="16"/>
              </w:rPr>
              <w:t>Delay Enabled</w:t>
            </w:r>
          </w:p>
        </w:tc>
        <w:tc>
          <w:tcPr>
            <w:tcW w:w="936" w:type="dxa"/>
            <w:tcMar>
              <w:top w:w="90" w:type="dxa"/>
              <w:left w:w="110" w:type="dxa"/>
              <w:bottom w:w="90" w:type="dxa"/>
              <w:right w:w="110" w:type="dxa"/>
            </w:tcMar>
            <w:vAlign w:val="center"/>
          </w:tcPr>
          <w:p w14:paraId="0DAC7EB1" w14:textId="77777777" w:rsidR="00B6558E" w:rsidRDefault="00000000">
            <w:pPr>
              <w:spacing w:after="0" w:line="240" w:lineRule="auto"/>
              <w:jc w:val="center"/>
            </w:pPr>
            <w:r>
              <w:rPr>
                <w:sz w:val="16"/>
              </w:rPr>
              <w:t>0 / 1</w:t>
            </w:r>
          </w:p>
        </w:tc>
        <w:tc>
          <w:tcPr>
            <w:tcW w:w="1296" w:type="dxa"/>
            <w:tcMar>
              <w:top w:w="90" w:type="dxa"/>
              <w:left w:w="110" w:type="dxa"/>
              <w:bottom w:w="90" w:type="dxa"/>
              <w:right w:w="110" w:type="dxa"/>
            </w:tcMar>
            <w:vAlign w:val="center"/>
          </w:tcPr>
          <w:p w14:paraId="2D84F224" w14:textId="77777777" w:rsidR="00B6558E" w:rsidRDefault="00000000">
            <w:pPr>
              <w:spacing w:after="0" w:line="240" w:lineRule="auto"/>
              <w:jc w:val="center"/>
            </w:pPr>
            <w:r>
              <w:rPr>
                <w:color w:val="434343"/>
                <w:sz w:val="16"/>
              </w:rPr>
              <w:t>0</w:t>
            </w:r>
            <w:r>
              <w:rPr>
                <w:sz w:val="16"/>
              </w:rPr>
              <w:t xml:space="preserve"> (Tắt)</w:t>
            </w:r>
          </w:p>
        </w:tc>
        <w:tc>
          <w:tcPr>
            <w:tcW w:w="4392" w:type="dxa"/>
            <w:tcMar>
              <w:top w:w="90" w:type="dxa"/>
              <w:left w:w="110" w:type="dxa"/>
              <w:bottom w:w="90" w:type="dxa"/>
              <w:right w:w="110" w:type="dxa"/>
            </w:tcMar>
            <w:vAlign w:val="center"/>
          </w:tcPr>
          <w:p w14:paraId="604A1E80" w14:textId="77777777" w:rsidR="00B6558E" w:rsidRDefault="00000000">
            <w:pPr>
              <w:spacing w:after="0" w:line="240" w:lineRule="auto"/>
            </w:pPr>
            <w:r>
              <w:rPr>
                <w:sz w:val="16"/>
              </w:rPr>
              <w:t>Bật/Tắt tính năng hẹn giờ lùi thời điểm bắt đầu sạc (sạc giờ thấp điểm ban đêm).</w:t>
            </w:r>
          </w:p>
        </w:tc>
      </w:tr>
      <w:tr w:rsidR="00B6558E" w14:paraId="7CEF7992" w14:textId="77777777">
        <w:trPr>
          <w:jc w:val="center"/>
        </w:trPr>
        <w:tc>
          <w:tcPr>
            <w:tcW w:w="1224" w:type="dxa"/>
            <w:tcMar>
              <w:top w:w="90" w:type="dxa"/>
              <w:left w:w="110" w:type="dxa"/>
              <w:bottom w:w="90" w:type="dxa"/>
              <w:right w:w="110" w:type="dxa"/>
            </w:tcMar>
            <w:vAlign w:val="center"/>
          </w:tcPr>
          <w:p w14:paraId="6E5DAD95" w14:textId="77777777" w:rsidR="00B6558E" w:rsidRDefault="00000000">
            <w:pPr>
              <w:spacing w:after="0" w:line="240" w:lineRule="auto"/>
            </w:pPr>
            <w:r>
              <w:rPr>
                <w:color w:val="434343"/>
                <w:sz w:val="16"/>
              </w:rPr>
              <w:t>delay_hours</w:t>
            </w:r>
          </w:p>
        </w:tc>
        <w:tc>
          <w:tcPr>
            <w:tcW w:w="1656" w:type="dxa"/>
            <w:tcMar>
              <w:top w:w="90" w:type="dxa"/>
              <w:left w:w="110" w:type="dxa"/>
              <w:bottom w:w="90" w:type="dxa"/>
              <w:right w:w="110" w:type="dxa"/>
            </w:tcMar>
            <w:vAlign w:val="center"/>
          </w:tcPr>
          <w:p w14:paraId="1AD91402" w14:textId="77777777" w:rsidR="00B6558E" w:rsidRDefault="00000000">
            <w:pPr>
              <w:spacing w:after="0" w:line="240" w:lineRule="auto"/>
            </w:pPr>
            <w:r>
              <w:rPr>
                <w:sz w:val="16"/>
              </w:rPr>
              <w:t>Delay Hours</w:t>
            </w:r>
          </w:p>
        </w:tc>
        <w:tc>
          <w:tcPr>
            <w:tcW w:w="936" w:type="dxa"/>
            <w:tcMar>
              <w:top w:w="90" w:type="dxa"/>
              <w:left w:w="110" w:type="dxa"/>
              <w:bottom w:w="90" w:type="dxa"/>
              <w:right w:w="110" w:type="dxa"/>
            </w:tcMar>
            <w:vAlign w:val="center"/>
          </w:tcPr>
          <w:p w14:paraId="14E15357" w14:textId="77777777" w:rsidR="00B6558E" w:rsidRDefault="00000000">
            <w:pPr>
              <w:spacing w:after="0" w:line="240" w:lineRule="auto"/>
              <w:jc w:val="center"/>
            </w:pPr>
            <w:r>
              <w:rPr>
                <w:sz w:val="16"/>
              </w:rPr>
              <w:t>Giờ</w:t>
            </w:r>
          </w:p>
        </w:tc>
        <w:tc>
          <w:tcPr>
            <w:tcW w:w="1296" w:type="dxa"/>
            <w:tcMar>
              <w:top w:w="90" w:type="dxa"/>
              <w:left w:w="110" w:type="dxa"/>
              <w:bottom w:w="90" w:type="dxa"/>
              <w:right w:w="110" w:type="dxa"/>
            </w:tcMar>
            <w:vAlign w:val="center"/>
          </w:tcPr>
          <w:p w14:paraId="2346F671" w14:textId="77777777" w:rsidR="00B6558E" w:rsidRDefault="00000000">
            <w:pPr>
              <w:spacing w:after="0" w:line="240" w:lineRule="auto"/>
              <w:jc w:val="center"/>
            </w:pPr>
            <w:r>
              <w:rPr>
                <w:color w:val="434343"/>
                <w:sz w:val="16"/>
              </w:rPr>
              <w:t>2</w:t>
            </w:r>
          </w:p>
        </w:tc>
        <w:tc>
          <w:tcPr>
            <w:tcW w:w="4392" w:type="dxa"/>
            <w:tcMar>
              <w:top w:w="90" w:type="dxa"/>
              <w:left w:w="110" w:type="dxa"/>
              <w:bottom w:w="90" w:type="dxa"/>
              <w:right w:w="110" w:type="dxa"/>
            </w:tcMar>
            <w:vAlign w:val="center"/>
          </w:tcPr>
          <w:p w14:paraId="74690B9D" w14:textId="77777777" w:rsidR="00B6558E" w:rsidRDefault="00000000">
            <w:pPr>
              <w:spacing w:after="0" w:line="240" w:lineRule="auto"/>
            </w:pPr>
            <w:r>
              <w:rPr>
                <w:sz w:val="16"/>
              </w:rPr>
              <w:t>Số giờ đếm ngược chờ sạc (0 – 99 giờ).</w:t>
            </w:r>
          </w:p>
        </w:tc>
      </w:tr>
      <w:tr w:rsidR="00B6558E" w14:paraId="2CB43748" w14:textId="77777777">
        <w:trPr>
          <w:jc w:val="center"/>
        </w:trPr>
        <w:tc>
          <w:tcPr>
            <w:tcW w:w="1224" w:type="dxa"/>
            <w:tcMar>
              <w:top w:w="90" w:type="dxa"/>
              <w:left w:w="110" w:type="dxa"/>
              <w:bottom w:w="90" w:type="dxa"/>
              <w:right w:w="110" w:type="dxa"/>
            </w:tcMar>
            <w:vAlign w:val="center"/>
          </w:tcPr>
          <w:p w14:paraId="0A17D9D7" w14:textId="77777777" w:rsidR="00B6558E" w:rsidRDefault="00000000">
            <w:pPr>
              <w:spacing w:after="0" w:line="240" w:lineRule="auto"/>
            </w:pPr>
            <w:r>
              <w:rPr>
                <w:color w:val="434343"/>
                <w:sz w:val="16"/>
              </w:rPr>
              <w:t>delay_minutes</w:t>
            </w:r>
          </w:p>
        </w:tc>
        <w:tc>
          <w:tcPr>
            <w:tcW w:w="1656" w:type="dxa"/>
            <w:tcMar>
              <w:top w:w="90" w:type="dxa"/>
              <w:left w:w="110" w:type="dxa"/>
              <w:bottom w:w="90" w:type="dxa"/>
              <w:right w:w="110" w:type="dxa"/>
            </w:tcMar>
            <w:vAlign w:val="center"/>
          </w:tcPr>
          <w:p w14:paraId="500CD410" w14:textId="77777777" w:rsidR="00B6558E" w:rsidRDefault="00000000">
            <w:pPr>
              <w:spacing w:after="0" w:line="240" w:lineRule="auto"/>
            </w:pPr>
            <w:r>
              <w:rPr>
                <w:sz w:val="16"/>
              </w:rPr>
              <w:t>Delay Minutes</w:t>
            </w:r>
          </w:p>
        </w:tc>
        <w:tc>
          <w:tcPr>
            <w:tcW w:w="936" w:type="dxa"/>
            <w:tcMar>
              <w:top w:w="90" w:type="dxa"/>
              <w:left w:w="110" w:type="dxa"/>
              <w:bottom w:w="90" w:type="dxa"/>
              <w:right w:w="110" w:type="dxa"/>
            </w:tcMar>
            <w:vAlign w:val="center"/>
          </w:tcPr>
          <w:p w14:paraId="1730442E" w14:textId="77777777" w:rsidR="00B6558E" w:rsidRDefault="00000000">
            <w:pPr>
              <w:spacing w:after="0" w:line="240" w:lineRule="auto"/>
              <w:jc w:val="center"/>
            </w:pPr>
            <w:r>
              <w:rPr>
                <w:sz w:val="16"/>
              </w:rPr>
              <w:t>Phút</w:t>
            </w:r>
          </w:p>
        </w:tc>
        <w:tc>
          <w:tcPr>
            <w:tcW w:w="1296" w:type="dxa"/>
            <w:tcMar>
              <w:top w:w="90" w:type="dxa"/>
              <w:left w:w="110" w:type="dxa"/>
              <w:bottom w:w="90" w:type="dxa"/>
              <w:right w:w="110" w:type="dxa"/>
            </w:tcMar>
            <w:vAlign w:val="center"/>
          </w:tcPr>
          <w:p w14:paraId="31B44E70" w14:textId="77777777" w:rsidR="00B6558E" w:rsidRDefault="00000000">
            <w:pPr>
              <w:spacing w:after="0" w:line="240" w:lineRule="auto"/>
              <w:jc w:val="center"/>
            </w:pPr>
            <w:r>
              <w:rPr>
                <w:color w:val="434343"/>
                <w:sz w:val="16"/>
              </w:rPr>
              <w:t>30</w:t>
            </w:r>
          </w:p>
        </w:tc>
        <w:tc>
          <w:tcPr>
            <w:tcW w:w="4392" w:type="dxa"/>
            <w:tcMar>
              <w:top w:w="90" w:type="dxa"/>
              <w:left w:w="110" w:type="dxa"/>
              <w:bottom w:w="90" w:type="dxa"/>
              <w:right w:w="110" w:type="dxa"/>
            </w:tcMar>
            <w:vAlign w:val="center"/>
          </w:tcPr>
          <w:p w14:paraId="6D31DB3A" w14:textId="77777777" w:rsidR="00B6558E" w:rsidRDefault="00000000">
            <w:pPr>
              <w:spacing w:after="0" w:line="240" w:lineRule="auto"/>
            </w:pPr>
            <w:r>
              <w:rPr>
                <w:sz w:val="16"/>
              </w:rPr>
              <w:t>Số phút đếm ngược chờ sạc (0 – 59 phút).</w:t>
            </w:r>
          </w:p>
        </w:tc>
      </w:tr>
    </w:tbl>
    <w:p w14:paraId="18B99EB3" w14:textId="77777777" w:rsidR="00B6558E" w:rsidRDefault="00B6558E">
      <w:pPr>
        <w:spacing w:after="20"/>
      </w:pPr>
    </w:p>
    <w:p w14:paraId="2409EED4" w14:textId="77777777" w:rsidR="00B6558E" w:rsidRDefault="00000000">
      <w:pPr>
        <w:pStyle w:val="Heading2"/>
      </w:pPr>
      <w:r>
        <w:rPr>
          <w:rFonts w:ascii="Times New Roman" w:eastAsia="Times New Roman" w:hAnsi="Times New Roman" w:cs="Times New Roman"/>
        </w:rPr>
        <w:t>2.9 Nhóm Định Danh &amp; Bảo Mật Hệ Thống (Identity &amp; Security)</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224"/>
        <w:gridCol w:w="1656"/>
        <w:gridCol w:w="936"/>
        <w:gridCol w:w="1296"/>
        <w:gridCol w:w="4392"/>
      </w:tblGrid>
      <w:tr w:rsidR="00B6558E" w14:paraId="537C35A1" w14:textId="77777777">
        <w:trPr>
          <w:tblHeader/>
          <w:jc w:val="center"/>
        </w:trPr>
        <w:tc>
          <w:tcPr>
            <w:tcW w:w="1224" w:type="dxa"/>
            <w:shd w:val="clear" w:color="auto" w:fill="D9E7F3"/>
            <w:tcMar>
              <w:top w:w="90" w:type="dxa"/>
              <w:left w:w="110" w:type="dxa"/>
              <w:bottom w:w="90" w:type="dxa"/>
              <w:right w:w="110" w:type="dxa"/>
            </w:tcMar>
            <w:vAlign w:val="center"/>
          </w:tcPr>
          <w:p w14:paraId="2C1BFE87" w14:textId="77777777" w:rsidR="00B6558E" w:rsidRDefault="00000000">
            <w:pPr>
              <w:spacing w:after="0" w:line="240" w:lineRule="auto"/>
              <w:jc w:val="center"/>
            </w:pPr>
            <w:r>
              <w:rPr>
                <w:b/>
                <w:sz w:val="16"/>
              </w:rPr>
              <w:t>Tên biến code</w:t>
            </w:r>
          </w:p>
        </w:tc>
        <w:tc>
          <w:tcPr>
            <w:tcW w:w="1656" w:type="dxa"/>
            <w:shd w:val="clear" w:color="auto" w:fill="D9E7F3"/>
            <w:tcMar>
              <w:top w:w="90" w:type="dxa"/>
              <w:left w:w="110" w:type="dxa"/>
              <w:bottom w:w="90" w:type="dxa"/>
              <w:right w:w="110" w:type="dxa"/>
            </w:tcMar>
            <w:vAlign w:val="center"/>
          </w:tcPr>
          <w:p w14:paraId="49004DC5" w14:textId="77777777" w:rsidR="00B6558E" w:rsidRDefault="00000000">
            <w:pPr>
              <w:spacing w:after="0" w:line="240" w:lineRule="auto"/>
              <w:jc w:val="center"/>
            </w:pPr>
            <w:r>
              <w:rPr>
                <w:b/>
                <w:sz w:val="16"/>
              </w:rPr>
              <w:t>Nhãn hiển thị UI</w:t>
            </w:r>
          </w:p>
        </w:tc>
        <w:tc>
          <w:tcPr>
            <w:tcW w:w="936" w:type="dxa"/>
            <w:shd w:val="clear" w:color="auto" w:fill="D9E7F3"/>
            <w:tcMar>
              <w:top w:w="90" w:type="dxa"/>
              <w:left w:w="110" w:type="dxa"/>
              <w:bottom w:w="90" w:type="dxa"/>
              <w:right w:w="110" w:type="dxa"/>
            </w:tcMar>
            <w:vAlign w:val="center"/>
          </w:tcPr>
          <w:p w14:paraId="2BB45868" w14:textId="77777777" w:rsidR="00B6558E" w:rsidRDefault="00000000">
            <w:pPr>
              <w:spacing w:after="0" w:line="240" w:lineRule="auto"/>
              <w:jc w:val="center"/>
            </w:pPr>
            <w:r>
              <w:rPr>
                <w:b/>
                <w:sz w:val="16"/>
              </w:rPr>
              <w:t>Kiểu dữ liệu</w:t>
            </w:r>
          </w:p>
        </w:tc>
        <w:tc>
          <w:tcPr>
            <w:tcW w:w="1296" w:type="dxa"/>
            <w:shd w:val="clear" w:color="auto" w:fill="D9E7F3"/>
            <w:tcMar>
              <w:top w:w="90" w:type="dxa"/>
              <w:left w:w="110" w:type="dxa"/>
              <w:bottom w:w="90" w:type="dxa"/>
              <w:right w:w="110" w:type="dxa"/>
            </w:tcMar>
            <w:vAlign w:val="center"/>
          </w:tcPr>
          <w:p w14:paraId="40B05F74" w14:textId="77777777" w:rsidR="00B6558E" w:rsidRDefault="00000000">
            <w:pPr>
              <w:spacing w:after="0" w:line="240" w:lineRule="auto"/>
              <w:jc w:val="center"/>
            </w:pPr>
            <w:r>
              <w:rPr>
                <w:b/>
                <w:sz w:val="16"/>
              </w:rPr>
              <w:t>Giá trị mặc định</w:t>
            </w:r>
          </w:p>
        </w:tc>
        <w:tc>
          <w:tcPr>
            <w:tcW w:w="4392" w:type="dxa"/>
            <w:shd w:val="clear" w:color="auto" w:fill="D9E7F3"/>
            <w:tcMar>
              <w:top w:w="90" w:type="dxa"/>
              <w:left w:w="110" w:type="dxa"/>
              <w:bottom w:w="90" w:type="dxa"/>
              <w:right w:w="110" w:type="dxa"/>
            </w:tcMar>
            <w:vAlign w:val="center"/>
          </w:tcPr>
          <w:p w14:paraId="494ABE88" w14:textId="77777777" w:rsidR="00B6558E" w:rsidRDefault="00000000">
            <w:pPr>
              <w:spacing w:after="0" w:line="240" w:lineRule="auto"/>
              <w:jc w:val="center"/>
            </w:pPr>
            <w:r>
              <w:rPr>
                <w:b/>
                <w:sz w:val="16"/>
              </w:rPr>
              <w:t>Ý nghĩa &amp; Quy luật điều khiển</w:t>
            </w:r>
          </w:p>
        </w:tc>
      </w:tr>
      <w:tr w:rsidR="00B6558E" w14:paraId="5C233F88" w14:textId="77777777">
        <w:trPr>
          <w:jc w:val="center"/>
        </w:trPr>
        <w:tc>
          <w:tcPr>
            <w:tcW w:w="1224" w:type="dxa"/>
            <w:tcMar>
              <w:top w:w="90" w:type="dxa"/>
              <w:left w:w="110" w:type="dxa"/>
              <w:bottom w:w="90" w:type="dxa"/>
              <w:right w:w="110" w:type="dxa"/>
            </w:tcMar>
            <w:vAlign w:val="center"/>
          </w:tcPr>
          <w:p w14:paraId="5F22539A" w14:textId="77777777" w:rsidR="00B6558E" w:rsidRDefault="00000000">
            <w:pPr>
              <w:spacing w:after="0" w:line="240" w:lineRule="auto"/>
            </w:pPr>
            <w:r>
              <w:rPr>
                <w:color w:val="434343"/>
                <w:sz w:val="16"/>
              </w:rPr>
              <w:t>admin_pin</w:t>
            </w:r>
          </w:p>
        </w:tc>
        <w:tc>
          <w:tcPr>
            <w:tcW w:w="1656" w:type="dxa"/>
            <w:tcMar>
              <w:top w:w="90" w:type="dxa"/>
              <w:left w:w="110" w:type="dxa"/>
              <w:bottom w:w="90" w:type="dxa"/>
              <w:right w:w="110" w:type="dxa"/>
            </w:tcMar>
            <w:vAlign w:val="center"/>
          </w:tcPr>
          <w:p w14:paraId="42EE2D49" w14:textId="77777777" w:rsidR="00B6558E" w:rsidRDefault="00000000">
            <w:pPr>
              <w:spacing w:after="0" w:line="240" w:lineRule="auto"/>
            </w:pPr>
            <w:r>
              <w:rPr>
                <w:sz w:val="16"/>
              </w:rPr>
              <w:t>Admin PIN</w:t>
            </w:r>
          </w:p>
        </w:tc>
        <w:tc>
          <w:tcPr>
            <w:tcW w:w="936" w:type="dxa"/>
            <w:tcMar>
              <w:top w:w="90" w:type="dxa"/>
              <w:left w:w="110" w:type="dxa"/>
              <w:bottom w:w="90" w:type="dxa"/>
              <w:right w:w="110" w:type="dxa"/>
            </w:tcMar>
            <w:vAlign w:val="center"/>
          </w:tcPr>
          <w:p w14:paraId="464C2A67" w14:textId="77777777" w:rsidR="00B6558E" w:rsidRDefault="00000000">
            <w:pPr>
              <w:spacing w:after="0" w:line="240" w:lineRule="auto"/>
              <w:jc w:val="center"/>
            </w:pPr>
            <w:r>
              <w:rPr>
                <w:sz w:val="16"/>
              </w:rPr>
              <w:t>uint32</w:t>
            </w:r>
          </w:p>
        </w:tc>
        <w:tc>
          <w:tcPr>
            <w:tcW w:w="1296" w:type="dxa"/>
            <w:tcMar>
              <w:top w:w="90" w:type="dxa"/>
              <w:left w:w="110" w:type="dxa"/>
              <w:bottom w:w="90" w:type="dxa"/>
              <w:right w:w="110" w:type="dxa"/>
            </w:tcMar>
            <w:vAlign w:val="center"/>
          </w:tcPr>
          <w:p w14:paraId="730385EF" w14:textId="77777777" w:rsidR="00B6558E" w:rsidRDefault="00000000">
            <w:pPr>
              <w:spacing w:after="0" w:line="240" w:lineRule="auto"/>
              <w:jc w:val="center"/>
            </w:pPr>
            <w:r>
              <w:rPr>
                <w:color w:val="434343"/>
                <w:sz w:val="16"/>
              </w:rPr>
              <w:t>123456</w:t>
            </w:r>
          </w:p>
        </w:tc>
        <w:tc>
          <w:tcPr>
            <w:tcW w:w="4392" w:type="dxa"/>
            <w:tcMar>
              <w:top w:w="90" w:type="dxa"/>
              <w:left w:w="110" w:type="dxa"/>
              <w:bottom w:w="90" w:type="dxa"/>
              <w:right w:w="110" w:type="dxa"/>
            </w:tcMar>
            <w:vAlign w:val="center"/>
          </w:tcPr>
          <w:p w14:paraId="69361DD4" w14:textId="77777777" w:rsidR="00B6558E" w:rsidRDefault="00000000">
            <w:pPr>
              <w:spacing w:after="0" w:line="240" w:lineRule="auto"/>
            </w:pPr>
            <w:r>
              <w:rPr>
                <w:sz w:val="16"/>
              </w:rPr>
              <w:t>Mã PIN bảo mật 6 chữ số để mở khóa trang cấu hình chuyên sâu trên màn hình cảm ứng HMI DWIN.</w:t>
            </w:r>
          </w:p>
        </w:tc>
      </w:tr>
      <w:tr w:rsidR="00B6558E" w14:paraId="62080D70" w14:textId="77777777">
        <w:trPr>
          <w:jc w:val="center"/>
        </w:trPr>
        <w:tc>
          <w:tcPr>
            <w:tcW w:w="1224" w:type="dxa"/>
            <w:tcMar>
              <w:top w:w="90" w:type="dxa"/>
              <w:left w:w="110" w:type="dxa"/>
              <w:bottom w:w="90" w:type="dxa"/>
              <w:right w:w="110" w:type="dxa"/>
            </w:tcMar>
            <w:vAlign w:val="center"/>
          </w:tcPr>
          <w:p w14:paraId="4F49255D" w14:textId="77777777" w:rsidR="00B6558E" w:rsidRDefault="00000000">
            <w:pPr>
              <w:spacing w:after="0" w:line="240" w:lineRule="auto"/>
            </w:pPr>
            <w:r>
              <w:rPr>
                <w:color w:val="434343"/>
                <w:sz w:val="16"/>
              </w:rPr>
              <w:t>device_id</w:t>
            </w:r>
          </w:p>
        </w:tc>
        <w:tc>
          <w:tcPr>
            <w:tcW w:w="1656" w:type="dxa"/>
            <w:tcMar>
              <w:top w:w="90" w:type="dxa"/>
              <w:left w:w="110" w:type="dxa"/>
              <w:bottom w:w="90" w:type="dxa"/>
              <w:right w:w="110" w:type="dxa"/>
            </w:tcMar>
            <w:vAlign w:val="center"/>
          </w:tcPr>
          <w:p w14:paraId="442B3C46" w14:textId="77777777" w:rsidR="00B6558E" w:rsidRDefault="00000000">
            <w:pPr>
              <w:spacing w:after="0" w:line="240" w:lineRule="auto"/>
            </w:pPr>
            <w:r>
              <w:rPr>
                <w:sz w:val="16"/>
              </w:rPr>
              <w:t>Device ID</w:t>
            </w:r>
          </w:p>
        </w:tc>
        <w:tc>
          <w:tcPr>
            <w:tcW w:w="936" w:type="dxa"/>
            <w:tcMar>
              <w:top w:w="90" w:type="dxa"/>
              <w:left w:w="110" w:type="dxa"/>
              <w:bottom w:w="90" w:type="dxa"/>
              <w:right w:w="110" w:type="dxa"/>
            </w:tcMar>
            <w:vAlign w:val="center"/>
          </w:tcPr>
          <w:p w14:paraId="49B41AF4" w14:textId="77777777" w:rsidR="00B6558E" w:rsidRDefault="00000000">
            <w:pPr>
              <w:spacing w:after="0" w:line="240" w:lineRule="auto"/>
              <w:jc w:val="center"/>
            </w:pPr>
            <w:r>
              <w:rPr>
                <w:sz w:val="16"/>
              </w:rPr>
              <w:t>char[16]</w:t>
            </w:r>
          </w:p>
        </w:tc>
        <w:tc>
          <w:tcPr>
            <w:tcW w:w="1296" w:type="dxa"/>
            <w:tcMar>
              <w:top w:w="90" w:type="dxa"/>
              <w:left w:w="110" w:type="dxa"/>
              <w:bottom w:w="90" w:type="dxa"/>
              <w:right w:w="110" w:type="dxa"/>
            </w:tcMar>
            <w:vAlign w:val="center"/>
          </w:tcPr>
          <w:p w14:paraId="1D7ACE19" w14:textId="77777777" w:rsidR="00B6558E" w:rsidRDefault="00000000">
            <w:pPr>
              <w:spacing w:after="0" w:line="240" w:lineRule="auto"/>
              <w:jc w:val="center"/>
            </w:pPr>
            <w:r>
              <w:rPr>
                <w:sz w:val="16"/>
              </w:rPr>
              <w:t>"PKG-0001"</w:t>
            </w:r>
          </w:p>
        </w:tc>
        <w:tc>
          <w:tcPr>
            <w:tcW w:w="4392" w:type="dxa"/>
            <w:tcMar>
              <w:top w:w="90" w:type="dxa"/>
              <w:left w:w="110" w:type="dxa"/>
              <w:bottom w:w="90" w:type="dxa"/>
              <w:right w:w="110" w:type="dxa"/>
            </w:tcMar>
            <w:vAlign w:val="center"/>
          </w:tcPr>
          <w:p w14:paraId="0B414531" w14:textId="77777777" w:rsidR="00B6558E" w:rsidRDefault="00000000">
            <w:pPr>
              <w:spacing w:after="0" w:line="240" w:lineRule="auto"/>
            </w:pPr>
            <w:r>
              <w:rPr>
                <w:sz w:val="16"/>
              </w:rPr>
              <w:t>Chuỗi định danh trạm sạc (Số serial / Mã trạm sạc lưu trong Flash).</w:t>
            </w:r>
          </w:p>
        </w:tc>
      </w:tr>
      <w:tr w:rsidR="00B6558E" w14:paraId="44FAB061" w14:textId="77777777">
        <w:trPr>
          <w:jc w:val="center"/>
        </w:trPr>
        <w:tc>
          <w:tcPr>
            <w:tcW w:w="1224" w:type="dxa"/>
            <w:tcMar>
              <w:top w:w="90" w:type="dxa"/>
              <w:left w:w="110" w:type="dxa"/>
              <w:bottom w:w="90" w:type="dxa"/>
              <w:right w:w="110" w:type="dxa"/>
            </w:tcMar>
            <w:vAlign w:val="center"/>
          </w:tcPr>
          <w:p w14:paraId="69F87B12" w14:textId="77777777" w:rsidR="00B6558E" w:rsidRDefault="00000000">
            <w:pPr>
              <w:spacing w:after="0" w:line="240" w:lineRule="auto"/>
            </w:pPr>
            <w:r>
              <w:rPr>
                <w:color w:val="434343"/>
                <w:sz w:val="16"/>
              </w:rPr>
              <w:t>hw_rev</w:t>
            </w:r>
          </w:p>
        </w:tc>
        <w:tc>
          <w:tcPr>
            <w:tcW w:w="1656" w:type="dxa"/>
            <w:tcMar>
              <w:top w:w="90" w:type="dxa"/>
              <w:left w:w="110" w:type="dxa"/>
              <w:bottom w:w="90" w:type="dxa"/>
              <w:right w:w="110" w:type="dxa"/>
            </w:tcMar>
            <w:vAlign w:val="center"/>
          </w:tcPr>
          <w:p w14:paraId="7C964544" w14:textId="77777777" w:rsidR="00B6558E" w:rsidRDefault="00000000">
            <w:pPr>
              <w:spacing w:after="0" w:line="240" w:lineRule="auto"/>
            </w:pPr>
            <w:r>
              <w:rPr>
                <w:sz w:val="16"/>
              </w:rPr>
              <w:t>HW Rev</w:t>
            </w:r>
          </w:p>
        </w:tc>
        <w:tc>
          <w:tcPr>
            <w:tcW w:w="936" w:type="dxa"/>
            <w:tcMar>
              <w:top w:w="90" w:type="dxa"/>
              <w:left w:w="110" w:type="dxa"/>
              <w:bottom w:w="90" w:type="dxa"/>
              <w:right w:w="110" w:type="dxa"/>
            </w:tcMar>
            <w:vAlign w:val="center"/>
          </w:tcPr>
          <w:p w14:paraId="2BEC38D7" w14:textId="77777777" w:rsidR="00B6558E" w:rsidRDefault="00000000">
            <w:pPr>
              <w:spacing w:after="0" w:line="240" w:lineRule="auto"/>
              <w:jc w:val="center"/>
            </w:pPr>
            <w:r>
              <w:rPr>
                <w:sz w:val="16"/>
              </w:rPr>
              <w:t>char[12]</w:t>
            </w:r>
          </w:p>
        </w:tc>
        <w:tc>
          <w:tcPr>
            <w:tcW w:w="1296" w:type="dxa"/>
            <w:tcMar>
              <w:top w:w="90" w:type="dxa"/>
              <w:left w:w="110" w:type="dxa"/>
              <w:bottom w:w="90" w:type="dxa"/>
              <w:right w:w="110" w:type="dxa"/>
            </w:tcMar>
            <w:vAlign w:val="center"/>
          </w:tcPr>
          <w:p w14:paraId="204D62C1" w14:textId="77777777" w:rsidR="00B6558E" w:rsidRDefault="00000000">
            <w:pPr>
              <w:spacing w:after="0" w:line="240" w:lineRule="auto"/>
              <w:jc w:val="center"/>
            </w:pPr>
            <w:r>
              <w:rPr>
                <w:color w:val="434343"/>
                <w:sz w:val="16"/>
              </w:rPr>
              <w:t>"V1.0.0"</w:t>
            </w:r>
          </w:p>
        </w:tc>
        <w:tc>
          <w:tcPr>
            <w:tcW w:w="4392" w:type="dxa"/>
            <w:tcMar>
              <w:top w:w="90" w:type="dxa"/>
              <w:left w:w="110" w:type="dxa"/>
              <w:bottom w:w="90" w:type="dxa"/>
              <w:right w:w="110" w:type="dxa"/>
            </w:tcMar>
            <w:vAlign w:val="center"/>
          </w:tcPr>
          <w:p w14:paraId="53D24700" w14:textId="77777777" w:rsidR="00B6558E" w:rsidRDefault="00000000">
            <w:pPr>
              <w:spacing w:after="0" w:line="240" w:lineRule="auto"/>
            </w:pPr>
            <w:r>
              <w:rPr>
                <w:sz w:val="16"/>
              </w:rPr>
              <w:t>Chuỗi phiên bản thiết kế phần cứng của trạm sạc.</w:t>
            </w:r>
          </w:p>
        </w:tc>
      </w:tr>
      <w:tr w:rsidR="00B6558E" w14:paraId="5C233F88" w14:textId="77777777">
        <w:trPr>
          <w:jc w:val="center"/>
        </w:trPr>
        <w:tc>
          <w:tcPr>
            <w:tcW w:w="1224" w:type="dxa"/>
            <w:tcMar>
              <w:top w:w="90" w:type="dxa"/>
              <w:left w:w="110" w:type="dxa"/>
              <w:bottom w:w="90" w:type="dxa"/>
              <w:right w:w="110" w:type="dxa"/>
            </w:tcMar>
            <w:vAlign w:val="center"/>
          </w:tcPr>
          <w:p w14:paraId="5F22539A" w14:textId="77777777" w:rsidR="00B6558E" w:rsidRDefault="00000000">
            <w:pPr>
              <w:spacing w:after="0" w:line="240" w:lineRule="auto"/>
            </w:pPr>
            <w:r>
              <w:rPr>
                <w:color w:val="434343"/>
                <w:sz w:val="16"/>
              </w:rPr>
              <w:t>fw_rev</w:t>
            </w:r>
          </w:p>
        </w:tc>
        <w:tc>
          <w:tcPr>
            <w:tcW w:w="1656" w:type="dxa"/>
            <w:tcMar>
              <w:top w:w="90" w:type="dxa"/>
              <w:left w:w="110" w:type="dxa"/>
              <w:bottom w:w="90" w:type="dxa"/>
              <w:right w:w="110" w:type="dxa"/>
            </w:tcMar>
            <w:vAlign w:val="center"/>
          </w:tcPr>
          <w:p w14:paraId="42EE2D49" w14:textId="77777777" w:rsidR="00B6558E" w:rsidRDefault="00000000">
            <w:pPr>
              <w:spacing w:after="0" w:line="240" w:lineRule="auto"/>
            </w:pPr>
            <w:r>
              <w:rPr>
                <w:sz w:val="16"/>
              </w:rPr>
              <w:t>FW Rev</w:t>
            </w:r>
          </w:p>
        </w:tc>
        <w:tc>
          <w:tcPr>
            <w:tcW w:w="936" w:type="dxa"/>
            <w:tcMar>
              <w:top w:w="90" w:type="dxa"/>
              <w:left w:w="110" w:type="dxa"/>
              <w:bottom w:w="90" w:type="dxa"/>
              <w:right w:w="110" w:type="dxa"/>
            </w:tcMar>
            <w:vAlign w:val="center"/>
          </w:tcPr>
          <w:p w14:paraId="464C2A67" w14:textId="77777777" w:rsidR="00B6558E" w:rsidRDefault="00000000">
            <w:pPr>
              <w:spacing w:after="0" w:line="240" w:lineRule="auto"/>
              <w:jc w:val="center"/>
            </w:pPr>
            <w:r>
              <w:rPr>
                <w:sz w:val="16"/>
              </w:rPr>
              <w:t>char[12]</w:t>
            </w:r>
          </w:p>
        </w:tc>
        <w:tc>
          <w:tcPr>
            <w:tcW w:w="1296" w:type="dxa"/>
            <w:tcMar>
              <w:top w:w="90" w:type="dxa"/>
              <w:left w:w="110" w:type="dxa"/>
              <w:bottom w:w="90" w:type="dxa"/>
              <w:right w:w="110" w:type="dxa"/>
            </w:tcMar>
            <w:vAlign w:val="center"/>
          </w:tcPr>
          <w:p w14:paraId="730385EF" w14:textId="77777777" w:rsidR="00B6558E" w:rsidRDefault="00000000">
            <w:pPr>
              <w:spacing w:after="0" w:line="240" w:lineRule="auto"/>
              <w:jc w:val="center"/>
            </w:pPr>
            <w:r>
              <w:rPr>
                <w:color w:val="434343"/>
                <w:sz w:val="16"/>
              </w:rPr>
              <w:t>"V2.0.0"</w:t>
            </w:r>
          </w:p>
        </w:tc>
        <w:tc>
          <w:tcPr>
            <w:tcW w:w="4392" w:type="dxa"/>
            <w:tcMar>
              <w:top w:w="90" w:type="dxa"/>
              <w:left w:w="110" w:type="dxa"/>
              <w:bottom w:w="90" w:type="dxa"/>
              <w:right w:w="110" w:type="dxa"/>
            </w:tcMar>
            <w:vAlign w:val="center"/>
          </w:tcPr>
          <w:p w14:paraId="69361DD4" w14:textId="77777777" w:rsidR="00B6558E" w:rsidRDefault="00000000">
            <w:pPr>
              <w:spacing w:after="0" w:line="240" w:lineRule="auto"/>
            </w:pPr>
            <w:r>
              <w:rPr>
                <w:sz w:val="16"/>
              </w:rPr>
              <w:t>Chuỗi phiên bản Firmware vi điều khiển MCU đang chạy (chuẩn định dạng Vx.y.z, hiển thị tại VP 0x1108 trang Setting DWIN).</w:t>
            </w:r>
          </w:p>
        </w:tc>
      </w:tr>
      <w:tr w:rsidR="00B6558E" w14:paraId="5C233F88" w14:textId="77777777">
        <w:trPr>
          <w:jc w:val="center"/>
        </w:trPr>
        <w:tc>
          <w:tcPr>
            <w:tcW w:w="1224" w:type="dxa"/>
            <w:tcMar>
              <w:top w:w="90" w:type="dxa"/>
              <w:left w:w="110" w:type="dxa"/>
              <w:bottom w:w="90" w:type="dxa"/>
              <w:right w:w="110" w:type="dxa"/>
            </w:tcMar>
            <w:vAlign w:val="center"/>
          </w:tcPr>
          <w:p w14:paraId="5F22539A" w14:textId="77777777" w:rsidR="00B6558E" w:rsidRDefault="00000000">
            <w:pPr>
              <w:spacing w:after="0" w:line="240" w:lineRule="auto"/>
            </w:pPr>
            <w:r>
              <w:rPr>
                <w:color w:val="434343"/>
                <w:sz w:val="16"/>
              </w:rPr>
              <w:t>total_charged</w:t>
            </w:r>
          </w:p>
        </w:tc>
        <w:tc>
          <w:tcPr>
            <w:tcW w:w="1656" w:type="dxa"/>
            <w:tcMar>
              <w:top w:w="90" w:type="dxa"/>
              <w:left w:w="110" w:type="dxa"/>
              <w:bottom w:w="90" w:type="dxa"/>
              <w:right w:w="110" w:type="dxa"/>
            </w:tcMar>
            <w:vAlign w:val="center"/>
          </w:tcPr>
          <w:p w14:paraId="42EE2D49" w14:textId="77777777" w:rsidR="00B6558E" w:rsidRDefault="00000000">
            <w:pPr>
              <w:spacing w:after="0" w:line="240" w:lineRule="auto"/>
            </w:pPr>
            <w:r>
              <w:rPr>
                <w:sz w:val="16"/>
              </w:rPr>
              <w:t>Total Charged</w:t>
            </w:r>
          </w:p>
        </w:tc>
        <w:tc>
          <w:tcPr>
            <w:tcW w:w="936" w:type="dxa"/>
            <w:tcMar>
              <w:top w:w="90" w:type="dxa"/>
              <w:left w:w="110" w:type="dxa"/>
              <w:bottom w:w="90" w:type="dxa"/>
              <w:right w:w="110" w:type="dxa"/>
            </w:tcMar>
            <w:vAlign w:val="center"/>
          </w:tcPr>
          <w:p w14:paraId="464C2A67" w14:textId="77777777" w:rsidR="00B6558E" w:rsidRDefault="00000000">
            <w:pPr>
              <w:spacing w:after="0" w:line="240" w:lineRule="auto"/>
              <w:jc w:val="center"/>
            </w:pPr>
            <w:r>
              <w:rPr>
                <w:sz w:val="16"/>
              </w:rPr>
              <w:t>string</w:t>
            </w:r>
          </w:p>
        </w:tc>
        <w:tc>
          <w:tcPr>
            <w:tcW w:w="1296" w:type="dxa"/>
            <w:tcMar>
              <w:top w:w="90" w:type="dxa"/>
              <w:left w:w="110" w:type="dxa"/>
              <w:bottom w:w="90" w:type="dxa"/>
              <w:right w:w="110" w:type="dxa"/>
            </w:tcMar>
            <w:vAlign w:val="center"/>
          </w:tcPr>
          <w:p w14:paraId="730385EF" w14:textId="77777777" w:rsidR="00B6558E" w:rsidRDefault="00000000">
            <w:pPr>
              <w:spacing w:after="0" w:line="240" w:lineRule="auto"/>
              <w:jc w:val="center"/>
            </w:pPr>
            <w:r>
              <w:rPr>
                <w:color w:val="434343"/>
                <w:sz w:val="16"/>
              </w:rPr>
              <w:t>"0.0 Ah"</w:t>
            </w:r>
          </w:p>
        </w:tc>
        <w:tc>
          <w:tcPr>
            <w:tcW w:w="4392" w:type="dxa"/>
            <w:tcMar>
              <w:top w:w="90" w:type="dxa"/>
              <w:left w:w="110" w:type="dxa"/>
              <w:bottom w:w="90" w:type="dxa"/>
              <w:right w:w="110" w:type="dxa"/>
            </w:tcMar>
            <w:vAlign w:val="center"/>
          </w:tcPr>
          <w:p w14:paraId="69361DD4" w14:textId="77777777" w:rsidR="00B6558E" w:rsidRDefault="00000000">
            <w:pPr>
              <w:spacing w:after="0" w:line="240" w:lineRule="auto"/>
            </w:pPr>
            <w:r>
              <w:rPr>
                <w:sz w:val="16"/>
              </w:rPr>
              <w:t>Tổng dung lượng tích lũy trạm đã nạp cho các phiên sạc (hiển thị tại VP 0x1118 trang Setting DWIN).</w:t>
            </w:r>
          </w:p>
        </w:tc>
      </w:tr>
      <w:tr w:rsidR="00B6558E" w14:paraId="5C233F88" w14:textId="77777777">
        <w:trPr>
          <w:jc w:val="center"/>
        </w:trPr>
        <w:tc>
          <w:tcPr>
            <w:tcW w:w="1224" w:type="dxa"/>
            <w:tcMar>
              <w:top w:w="90" w:type="dxa"/>
              <w:left w:w="110" w:type="dxa"/>
              <w:bottom w:w="90" w:type="dxa"/>
              <w:right w:w="110" w:type="dxa"/>
            </w:tcMar>
            <w:vAlign w:val="center"/>
          </w:tcPr>
          <w:p w14:paraId="5F22539A" w14:textId="77777777" w:rsidR="00B6558E" w:rsidRDefault="00000000">
            <w:pPr>
              <w:spacing w:after="0" w:line="240" w:lineRule="auto"/>
            </w:pPr>
            <w:r>
              <w:rPr>
                <w:color w:val="434343"/>
                <w:sz w:val="16"/>
              </w:rPr>
              <w:t>total_energy</w:t>
            </w:r>
          </w:p>
        </w:tc>
        <w:tc>
          <w:tcPr>
            <w:tcW w:w="1656" w:type="dxa"/>
            <w:tcMar>
              <w:top w:w="90" w:type="dxa"/>
              <w:left w:w="110" w:type="dxa"/>
              <w:bottom w:w="90" w:type="dxa"/>
              <w:right w:w="110" w:type="dxa"/>
            </w:tcMar>
            <w:vAlign w:val="center"/>
          </w:tcPr>
          <w:p w14:paraId="42EE2D49" w14:textId="77777777" w:rsidR="00B6558E" w:rsidRDefault="00000000">
            <w:pPr>
              <w:spacing w:after="0" w:line="240" w:lineRule="auto"/>
            </w:pPr>
            <w:r>
              <w:rPr>
                <w:sz w:val="16"/>
              </w:rPr>
              <w:t>Total Energy</w:t>
            </w:r>
          </w:p>
        </w:tc>
        <w:tc>
          <w:tcPr>
            <w:tcW w:w="936" w:type="dxa"/>
            <w:tcMar>
              <w:top w:w="90" w:type="dxa"/>
              <w:left w:w="110" w:type="dxa"/>
              <w:bottom w:w="90" w:type="dxa"/>
              <w:right w:w="110" w:type="dxa"/>
            </w:tcMar>
            <w:vAlign w:val="center"/>
          </w:tcPr>
          <w:p w14:paraId="464C2A67" w14:textId="77777777" w:rsidR="00B6558E" w:rsidRDefault="00000000">
            <w:pPr>
              <w:spacing w:after="0" w:line="240" w:lineRule="auto"/>
              <w:jc w:val="center"/>
            </w:pPr>
            <w:r>
              <w:rPr>
                <w:sz w:val="16"/>
              </w:rPr>
              <w:t>string</w:t>
            </w:r>
          </w:p>
        </w:tc>
        <w:tc>
          <w:tcPr>
            <w:tcW w:w="1296" w:type="dxa"/>
            <w:tcMar>
              <w:top w:w="90" w:type="dxa"/>
              <w:left w:w="110" w:type="dxa"/>
              <w:bottom w:w="90" w:type="dxa"/>
              <w:right w:w="110" w:type="dxa"/>
            </w:tcMar>
            <w:vAlign w:val="center"/>
          </w:tcPr>
          <w:p w14:paraId="730385EF" w14:textId="77777777" w:rsidR="00B6558E" w:rsidRDefault="00000000">
            <w:pPr>
              <w:spacing w:after="0" w:line="240" w:lineRule="auto"/>
              <w:jc w:val="center"/>
            </w:pPr>
            <w:r>
              <w:rPr>
                <w:color w:val="434343"/>
                <w:sz w:val="16"/>
              </w:rPr>
              <w:t>"0.0 kWh"</w:t>
            </w:r>
          </w:p>
        </w:tc>
        <w:tc>
          <w:tcPr>
            <w:tcW w:w="4392" w:type="dxa"/>
            <w:tcMar>
              <w:top w:w="90" w:type="dxa"/>
              <w:left w:w="110" w:type="dxa"/>
              <w:bottom w:w="90" w:type="dxa"/>
              <w:right w:w="110" w:type="dxa"/>
            </w:tcMar>
            <w:vAlign w:val="center"/>
          </w:tcPr>
          <w:p w14:paraId="69361DD4" w14:textId="77777777" w:rsidR="00B6558E" w:rsidRDefault="00000000">
            <w:pPr>
              <w:spacing w:after="0" w:line="240" w:lineRule="auto"/>
            </w:pPr>
            <w:r>
              <w:rPr>
                <w:sz w:val="16"/>
              </w:rPr>
              <w:t>Tổng điện năng tiêu thụ tích lũy của trạm sạc (hiển thị tại VP 0x1120 trang Setting DWIN).</w:t>
            </w:r>
          </w:p>
        </w:tc>
      </w:tr>
      <w:tr w:rsidR="00B6558E" w14:paraId="5C233F88" w14:textId="77777777">
        <w:trPr>
          <w:jc w:val="center"/>
        </w:trPr>
        <w:tc>
          <w:tcPr>
            <w:tcW w:w="1224" w:type="dxa"/>
            <w:tcMar>
              <w:top w:w="90" w:type="dxa"/>
              <w:left w:w="110" w:type="dxa"/>
              <w:bottom w:w="90" w:type="dxa"/>
              <w:right w:w="110" w:type="dxa"/>
            </w:tcMar>
            <w:vAlign w:val="center"/>
          </w:tcPr>
          <w:p w14:paraId="5F22539A" w14:textId="77777777" w:rsidR="00B6558E" w:rsidRDefault="00000000">
            <w:pPr>
              <w:spacing w:after="0" w:line="240" w:lineRule="auto"/>
            </w:pPr>
            <w:r>
              <w:rPr>
                <w:color w:val="434343"/>
                <w:sz w:val="16"/>
              </w:rPr>
              <w:t>uptime</w:t>
            </w:r>
          </w:p>
        </w:tc>
        <w:tc>
          <w:tcPr>
            <w:tcW w:w="1656" w:type="dxa"/>
            <w:tcMar>
              <w:top w:w="90" w:type="dxa"/>
              <w:left w:w="110" w:type="dxa"/>
              <w:bottom w:w="90" w:type="dxa"/>
              <w:right w:w="110" w:type="dxa"/>
            </w:tcMar>
            <w:vAlign w:val="center"/>
          </w:tcPr>
          <w:p w14:paraId="42EE2D49" w14:textId="77777777" w:rsidR="00B6558E" w:rsidRDefault="00000000">
            <w:pPr>
              <w:spacing w:after="0" w:line="240" w:lineRule="auto"/>
            </w:pPr>
            <w:r>
              <w:rPr>
                <w:sz w:val="16"/>
              </w:rPr>
              <w:t>Uptime</w:t>
            </w:r>
          </w:p>
        </w:tc>
        <w:tc>
          <w:tcPr>
            <w:tcW w:w="936" w:type="dxa"/>
            <w:tcMar>
              <w:top w:w="90" w:type="dxa"/>
              <w:left w:w="110" w:type="dxa"/>
              <w:bottom w:w="90" w:type="dxa"/>
              <w:right w:w="110" w:type="dxa"/>
            </w:tcMar>
            <w:vAlign w:val="center"/>
          </w:tcPr>
          <w:p w14:paraId="464C2A67" w14:textId="77777777" w:rsidR="00B6558E" w:rsidRDefault="00000000">
            <w:pPr>
              <w:spacing w:after="0" w:line="240" w:lineRule="auto"/>
              <w:jc w:val="center"/>
            </w:pPr>
            <w:r>
              <w:rPr>
                <w:sz w:val="16"/>
              </w:rPr>
              <w:t>string</w:t>
            </w:r>
          </w:p>
        </w:tc>
        <w:tc>
          <w:tcPr>
            <w:tcW w:w="1296" w:type="dxa"/>
            <w:tcMar>
              <w:top w:w="90" w:type="dxa"/>
              <w:left w:w="110" w:type="dxa"/>
              <w:bottom w:w="90" w:type="dxa"/>
              <w:right w:w="110" w:type="dxa"/>
            </w:tcMar>
            <w:vAlign w:val="center"/>
          </w:tcPr>
          <w:p w14:paraId="730385EF" w14:textId="77777777" w:rsidR="00B6558E" w:rsidRDefault="00000000">
            <w:pPr>
              <w:spacing w:after="0" w:line="240" w:lineRule="auto"/>
              <w:jc w:val="center"/>
            </w:pPr>
            <w:r>
              <w:rPr>
                <w:color w:val="434343"/>
                <w:sz w:val="16"/>
              </w:rPr>
              <w:t>"000:00:00"</w:t>
            </w:r>
          </w:p>
        </w:tc>
        <w:tc>
          <w:tcPr>
            <w:tcW w:w="4392" w:type="dxa"/>
            <w:tcMar>
              <w:top w:w="90" w:type="dxa"/>
              <w:left w:w="110" w:type="dxa"/>
              <w:bottom w:w="90" w:type="dxa"/>
              <w:right w:w="110" w:type="dxa"/>
            </w:tcMar>
            <w:vAlign w:val="center"/>
          </w:tcPr>
          <w:p w14:paraId="69361DD4" w14:textId="77777777" w:rsidR="00B6558E" w:rsidRDefault="00000000">
            <w:pPr>
              <w:spacing w:after="0" w:line="240" w:lineRule="auto"/>
            </w:pPr>
            <w:r>
              <w:rPr>
                <w:sz w:val="16"/>
              </w:rPr>
              <w:t>Tổng thời gian hoạt động liên tục của trạm từ khi cấp nguồn (hiển thị tại VP 0x1128 trang Setting DWIN).</w:t>
            </w:r>
          </w:p>
        </w:tc>
      </w:tr>
    </w:tbl>
    <w:p w14:paraId="604D49DC" w14:textId="77777777" w:rsidR="00B6558E" w:rsidRDefault="00B6558E">
      <w:pPr>
        <w:spacing w:after="20"/>
      </w:pPr>
    </w:p>
    <w:p w14:paraId="101767D9" w14:textId="77777777" w:rsidR="00B6558E" w:rsidRDefault="00000000">
      <w:pPr>
        <w:pStyle w:val="Heading1"/>
      </w:pPr>
      <w:r>
        <w:rPr>
          <w:rFonts w:ascii="Times New Roman" w:eastAsia="Times New Roman" w:hAnsi="Times New Roman" w:cs="Times New Roman"/>
        </w:rPr>
        <w:t>3. QUY LUẬT MAX/MIN &amp; THỨ TỰ ƯU TIÊN ĐIỀU KHIỂN DÒNG – ÁP</w:t>
      </w:r>
    </w:p>
    <w:p w14:paraId="6CF7AB06" w14:textId="77777777" w:rsidR="00B6558E" w:rsidRDefault="00000000">
      <w:r>
        <w:t>Để đảm bảo an toàn vận hành trong mọi tình huống vận hành, hệ thống tuân theo các quy luật trọng tài (Arbitration Rules) chặt chẽ:</w:t>
      </w:r>
    </w:p>
    <w:p w14:paraId="7468F20C" w14:textId="77777777" w:rsidR="00B6558E" w:rsidRDefault="00000000">
      <w:pPr>
        <w:keepNext/>
        <w:jc w:val="center"/>
      </w:pPr>
      <w:r>
        <w:rPr>
          <w:noProof/>
        </w:rPr>
        <w:drawing>
          <wp:inline distT="0" distB="0" distL="0" distR="0" ns4:anchorId="23A08842" ns4:editId="6098201F">
            <wp:extent cx="5760720" cy="867951"/>
            <wp:effectExtent l="0" t="0" r="0" b="0"/>
            <wp:docPr id="1" name="Picture 1"/>
            <wp:cNvGraphicFramePr>
              <ns5:graphicFrameLocks noChangeAspect="1"/>
            </wp:cNvGraphicFramePr>
            <ns5:graphic>
              <ns5:graphicData uri="http://schemas.openxmlformats.org/drawingml/2006/picture">
                <ns6:pic>
                  <ns6:nvPicPr>
                    <ns6:cNvPr id="0" name="arbitration.png"/>
                    <ns6:cNvPicPr/>
                  </ns6:nvPicPr>
                  <ns6:blipFill>
                    <ns5:blip r:embed="rId8"/>
                    <ns5:stretch>
                      <ns5:fillRect/>
                    </ns5:stretch>
                  </ns6:blipFill>
                  <ns6:spPr>
                    <ns5:xfrm>
                      <ns5:off x="0" y="0"/>
                      <ns5:ext cx="5760720" cy="867951"/>
                    </ns5:xfrm>
                    <ns5:prstGeom prst="rect">
                      <ns5:avLst/>
                    </ns5:prstGeom>
                  </ns6:spPr>
                </ns6:pic>
              </ns5:graphicData>
            </ns5:graphic>
          </wp:inline>
        </w:drawing>
      </w:r>
    </w:p>
    <w:p w14:paraId="791AB3B6" w14:textId="77777777" w:rsidR="00B6558E" w:rsidRDefault="00000000">
      <w:pPr>
        <w:pStyle w:val="FigureCaption"/>
      </w:pPr>
      <w:r>
        <w:t>Hình 1. Quy luật trọng tài dòng điện và dung lượng</w:t>
      </w:r>
    </w:p>
    <w:p w14:paraId="106D48FA" w14:textId="77777777" w:rsidR="00B6558E" w:rsidRDefault="00000000">
      <w:pPr>
        <w:pStyle w:val="Heading2"/>
      </w:pPr>
      <w:r>
        <w:rPr>
          <w:rFonts w:ascii="Times New Roman" w:eastAsia="Times New Roman" w:hAnsi="Times New Roman" w:cs="Times New Roman"/>
        </w:rPr>
        <w:t>3.1 Quy luật xác định Dung lượng pin (Battery Capacity)</w:t>
      </w:r>
    </w:p>
    <w:p w14:paraId="4B955C09" w14:textId="77777777" w:rsidR="00B6558E" w:rsidRDefault="00000000">
      <w:pPr>
        <w:spacing w:before="80" w:after="140"/>
        <w:jc w:val="center"/>
      </w:pPr>
      <w:r>
        <w:rPr>
          <w:i/>
          <w:sz w:val="22"/>
        </w:rPr>
        <w:t>C_calc = min(C_BMS, C_config)</w:t>
      </w:r>
    </w:p>
    <w:p w14:paraId="3BF8AE78" w14:textId="77777777" w:rsidR="00B6558E" w:rsidRDefault="00000000">
      <w:r>
        <w:t>Ý nghĩa: Ngăn chặn trường hợp thông số BMS báo dung lượng lớn hơn giá trị cấu hình khiến trạm sạc cấp dòng vượt quá giới hạn dự kiến của bộ pin.</w:t>
      </w:r>
    </w:p>
    <w:p w14:paraId="4E4A0C55" w14:textId="77777777" w:rsidR="00B6558E" w:rsidRDefault="00000000">
      <w:pPr>
        <w:pStyle w:val="Heading2"/>
      </w:pPr>
      <w:r>
        <w:rPr>
          <w:rFonts w:ascii="Times New Roman" w:eastAsia="Times New Roman" w:hAnsi="Times New Roman" w:cs="Times New Roman"/>
        </w:rPr>
        <w:t>3.2 Quy luật xác định Dòng sạc Lệnh (Target Current)</w:t>
      </w:r>
    </w:p>
    <w:p w14:paraId="09C7F173" w14:textId="77777777" w:rsidR="00B6558E" w:rsidRDefault="00000000">
      <w:r>
        <w:t xml:space="preserve">Dòng sạc cấp cho hệ thống luôn lấy theo </w:t>
      </w:r>
      <w:r>
        <w:rPr>
          <w:b/>
        </w:rPr>
        <w:t>giá trị nhỏ nhất (MIN)</w:t>
      </w:r>
      <w:r>
        <w:t xml:space="preserve"> từ tất cả các ràng buộc bảo vệ:</w:t>
      </w:r>
    </w:p>
    <w:p w14:paraId="568670B7" w14:textId="77777777" w:rsidR="00B6558E" w:rsidRDefault="00000000">
      <w:pPr>
        <w:spacing w:before="80" w:after="140"/>
        <w:jc w:val="center"/>
      </w:pPr>
      <w:r>
        <w:rPr>
          <w:i/>
          <w:sz w:val="22"/>
        </w:rPr>
        <w:t>I_target = min(I_max, I_stage, I_hardware, I_derate)</w:t>
      </w:r>
      <w:r>
        <w:rPr>
          <w:i/>
          <w:sz w:val="22"/>
        </w:rPr>
        <w:br/>
        <w:t>I_max = imax_c × C_calc</w:t>
      </w:r>
    </w:p>
    <w:p w14:paraId="7E9EEF33" w14:textId="77777777" w:rsidR="00B6558E" w:rsidRDefault="00000000">
      <w:pPr>
        <w:pStyle w:val="Heading2"/>
      </w:pPr>
      <w:r>
        <w:rPr>
          <w:rFonts w:ascii="Times New Roman" w:eastAsia="Times New Roman" w:hAnsi="Times New Roman" w:cs="Times New Roman"/>
        </w:rPr>
        <w:t>3.3 Quy luật xác định Điện áp sạc Lệnh (Target Voltage)</w:t>
      </w:r>
    </w:p>
    <w:p w14:paraId="324B65BF" w14:textId="77777777" w:rsidR="00B6558E" w:rsidRDefault="00000000">
      <w:pPr>
        <w:spacing w:before="80" w:after="140"/>
        <w:jc w:val="center"/>
      </w:pPr>
      <w:r>
        <w:rPr>
          <w:i/>
          <w:sz w:val="22"/>
        </w:rPr>
        <w:t>V_target = min(vmax_v, module_u_max_v)</w:t>
      </w:r>
    </w:p>
    <w:p w14:paraId="118B31B9" w14:textId="77777777" w:rsidR="00B6558E" w:rsidRDefault="00000000">
      <w:r>
        <w:t>Lưu ý an toàn: Trong quá trình chưa đóng relay ngõ ra, điện áp module được khống chế bám sát điện áp thực của pack pin đo được từ BMS để giảm chênh áp và hạn chế dòng xung kích khi đóng tiếp điểm relay.</w:t>
      </w:r>
    </w:p>
    <w:p w14:paraId="23FF37D0" w14:textId="77777777" w:rsidR="00B6558E" w:rsidRDefault="00000000">
      <w:pPr>
        <w:pStyle w:val="Heading1"/>
      </w:pPr>
      <w:r>
        <w:rPr>
          <w:rFonts w:ascii="Times New Roman" w:eastAsia="Times New Roman" w:hAnsi="Times New Roman" w:cs="Times New Roman"/>
        </w:rPr>
        <w:lastRenderedPageBreak/>
        <w:t>4. KIẾN TRÚC 3 VÙNG ĐIỆN ÁP BẢO VỆ PIN (E022 &amp; E001)</w:t>
      </w:r>
    </w:p>
    <w:p w14:paraId="110CE37B" w14:textId="77777777" w:rsidR="00B6558E" w:rsidRDefault="00000000">
      <w:r>
        <w:t>Khi trạm sạc kết nối với pack pin ở chế độ có BMS (</w:t>
      </w:r>
      <w:r>
        <w:rPr>
          <w:color w:val="434343"/>
          <w:sz w:val="18"/>
        </w:rPr>
        <w:t>BMS_CONTROLLED</w:t>
      </w:r>
      <w:r>
        <w:t xml:space="preserve">), toàn bộ dải điện áp pin đo được được phân định thành </w:t>
      </w:r>
      <w:r>
        <w:rPr>
          <w:b/>
        </w:rPr>
        <w:t>3 vùng an toàn</w:t>
      </w:r>
      <w:r>
        <w:t>:</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3312"/>
        <w:gridCol w:w="3312"/>
        <w:gridCol w:w="3312"/>
      </w:tblGrid>
      <w:tr w:rsidR="00B6558E" w14:paraId="30F6575B" w14:textId="77777777">
        <w:trPr>
          <w:tblHeader/>
          <w:jc w:val="center"/>
        </w:trPr>
        <w:tc>
          <w:tcPr>
            <w:tcW w:w="3312" w:type="dxa"/>
            <w:shd w:val="clear" w:color="auto" w:fill="D9E7F3"/>
            <w:tcMar>
              <w:top w:w="90" w:type="dxa"/>
              <w:left w:w="110" w:type="dxa"/>
              <w:bottom w:w="90" w:type="dxa"/>
              <w:right w:w="110" w:type="dxa"/>
            </w:tcMar>
            <w:vAlign w:val="center"/>
          </w:tcPr>
          <w:p w14:paraId="367FB303" w14:textId="77777777" w:rsidR="00B6558E" w:rsidRDefault="00000000">
            <w:pPr>
              <w:spacing w:after="0" w:line="240" w:lineRule="auto"/>
              <w:jc w:val="center"/>
            </w:pPr>
            <w:r>
              <w:rPr>
                <w:b/>
                <w:sz w:val="17"/>
              </w:rPr>
              <w:t>VÙNG 1 - KHÔNG CÓ PIN</w:t>
            </w:r>
          </w:p>
        </w:tc>
        <w:tc>
          <w:tcPr>
            <w:tcW w:w="3312" w:type="dxa"/>
            <w:shd w:val="clear" w:color="auto" w:fill="D9E7F3"/>
            <w:tcMar>
              <w:top w:w="90" w:type="dxa"/>
              <w:left w:w="110" w:type="dxa"/>
              <w:bottom w:w="90" w:type="dxa"/>
              <w:right w:w="110" w:type="dxa"/>
            </w:tcMar>
            <w:vAlign w:val="center"/>
          </w:tcPr>
          <w:p w14:paraId="5C033EF3" w14:textId="77777777" w:rsidR="00B6558E" w:rsidRDefault="00000000">
            <w:pPr>
              <w:spacing w:after="0" w:line="240" w:lineRule="auto"/>
              <w:jc w:val="center"/>
            </w:pPr>
            <w:r>
              <w:rPr>
                <w:b/>
                <w:sz w:val="17"/>
              </w:rPr>
              <w:t>VÙNG 2 - ĐIỆN ÁP THẤP</w:t>
            </w:r>
          </w:p>
        </w:tc>
        <w:tc>
          <w:tcPr>
            <w:tcW w:w="3312" w:type="dxa"/>
            <w:shd w:val="clear" w:color="auto" w:fill="D9E7F3"/>
            <w:tcMar>
              <w:top w:w="90" w:type="dxa"/>
              <w:left w:w="110" w:type="dxa"/>
              <w:bottom w:w="90" w:type="dxa"/>
              <w:right w:w="110" w:type="dxa"/>
            </w:tcMar>
            <w:vAlign w:val="center"/>
          </w:tcPr>
          <w:p w14:paraId="0392C759" w14:textId="77777777" w:rsidR="00B6558E" w:rsidRDefault="00000000">
            <w:pPr>
              <w:spacing w:after="0" w:line="240" w:lineRule="auto"/>
              <w:jc w:val="center"/>
            </w:pPr>
            <w:r>
              <w:rPr>
                <w:b/>
                <w:sz w:val="17"/>
              </w:rPr>
              <w:t>VÙNG 3 - SẠC BÌNH THƯỜNG</w:t>
            </w:r>
          </w:p>
        </w:tc>
      </w:tr>
      <w:tr w:rsidR="00B6558E" w14:paraId="004E4F1D" w14:textId="77777777">
        <w:trPr>
          <w:jc w:val="center"/>
        </w:trPr>
        <w:tc>
          <w:tcPr>
            <w:tcW w:w="3312" w:type="dxa"/>
            <w:tcMar>
              <w:top w:w="90" w:type="dxa"/>
              <w:left w:w="110" w:type="dxa"/>
              <w:bottom w:w="90" w:type="dxa"/>
              <w:right w:w="110" w:type="dxa"/>
            </w:tcMar>
            <w:vAlign w:val="center"/>
          </w:tcPr>
          <w:p w14:paraId="75821679" w14:textId="77777777" w:rsidR="00B6558E" w:rsidRDefault="00000000">
            <w:pPr>
              <w:spacing w:after="0" w:line="240" w:lineRule="auto"/>
              <w:jc w:val="center"/>
            </w:pPr>
            <w:r>
              <w:rPr>
                <w:sz w:val="17"/>
              </w:rPr>
              <w:t>V_batt &lt; 0.5 × V_max</w:t>
            </w:r>
            <w:r>
              <w:rPr>
                <w:sz w:val="17"/>
              </w:rPr>
              <w:br/>
              <w:t>E022 - DỪNG SẠC (STOP)</w:t>
            </w:r>
            <w:r>
              <w:rPr>
                <w:sz w:val="17"/>
              </w:rPr>
              <w:br/>
              <w:t>BMS offline hoặc hở cáp sạc</w:t>
            </w:r>
          </w:p>
        </w:tc>
        <w:tc>
          <w:tcPr>
            <w:tcW w:w="3312" w:type="dxa"/>
            <w:tcMar>
              <w:top w:w="90" w:type="dxa"/>
              <w:left w:w="110" w:type="dxa"/>
              <w:bottom w:w="90" w:type="dxa"/>
              <w:right w:w="110" w:type="dxa"/>
            </w:tcMar>
            <w:vAlign w:val="center"/>
          </w:tcPr>
          <w:p w14:paraId="1AA506B0" w14:textId="77777777" w:rsidR="00B6558E" w:rsidRDefault="00000000">
            <w:pPr>
              <w:spacing w:after="0" w:line="240" w:lineRule="auto"/>
              <w:jc w:val="center"/>
            </w:pPr>
            <w:r>
              <w:rPr>
                <w:sz w:val="17"/>
              </w:rPr>
              <w:t>0.5 × V_max ≤ V_batt &lt; V_min</w:t>
            </w:r>
            <w:r>
              <w:rPr>
                <w:sz w:val="17"/>
              </w:rPr>
              <w:br/>
              <w:t>E001 - DỪNG SẠC (STOP)</w:t>
            </w:r>
            <w:r>
              <w:rPr>
                <w:sz w:val="17"/>
              </w:rPr>
              <w:br/>
              <w:t>Được BYPASS trong PRECHARGE</w:t>
            </w:r>
          </w:p>
        </w:tc>
        <w:tc>
          <w:tcPr>
            <w:tcW w:w="3312" w:type="dxa"/>
            <w:tcMar>
              <w:top w:w="90" w:type="dxa"/>
              <w:left w:w="110" w:type="dxa"/>
              <w:bottom w:w="90" w:type="dxa"/>
              <w:right w:w="110" w:type="dxa"/>
            </w:tcMar>
            <w:vAlign w:val="center"/>
          </w:tcPr>
          <w:p w14:paraId="47FE429D" w14:textId="77777777" w:rsidR="00B6558E" w:rsidRDefault="00000000">
            <w:pPr>
              <w:spacing w:after="0" w:line="240" w:lineRule="auto"/>
              <w:jc w:val="center"/>
            </w:pPr>
            <w:r>
              <w:rPr>
                <w:sz w:val="17"/>
              </w:rPr>
              <w:t>V_batt ≥ V_min</w:t>
            </w:r>
            <w:r>
              <w:rPr>
                <w:sz w:val="17"/>
              </w:rPr>
              <w:br/>
              <w:t>Cho phép khởi động chu trình sạc</w:t>
            </w:r>
          </w:p>
        </w:tc>
      </w:tr>
    </w:tbl>
    <w:p w14:paraId="573DC95A" w14:textId="77777777" w:rsidR="00B6558E" w:rsidRDefault="00B6558E">
      <w:pPr>
        <w:spacing w:after="20"/>
      </w:pPr>
    </w:p>
    <w:p w14:paraId="786255EA" w14:textId="77777777" w:rsidR="00B6558E" w:rsidRDefault="00000000">
      <w:pPr>
        <w:pStyle w:val="Heading2"/>
      </w:pPr>
      <w:r>
        <w:rPr>
          <w:rFonts w:ascii="Times New Roman" w:eastAsia="Times New Roman" w:hAnsi="Times New Roman" w:cs="Times New Roman"/>
        </w:rPr>
        <w:t>Chi tiết hành vi từng vùng:</w:t>
      </w:r>
    </w:p>
    <w:p w14:paraId="6F86E086" w14:textId="77777777" w:rsidR="00B6558E" w:rsidRDefault="00000000">
      <w:pPr>
        <w:ind w:left="259" w:hanging="259"/>
      </w:pPr>
      <w:r>
        <w:t xml:space="preserve">1. </w:t>
      </w:r>
      <w:r>
        <w:rPr>
          <w:b/>
        </w:rPr>
        <w:t>VÙNG 1: V_batt &lt; 0.5 × V_max → Mã lỗi E022 (Không có PIN)</w:t>
      </w:r>
    </w:p>
    <w:p w14:paraId="246071E3" w14:textId="77777777" w:rsidR="00B6558E" w:rsidRDefault="00000000">
      <w:pPr>
        <w:pStyle w:val="ListBullet"/>
      </w:pPr>
      <w:r>
        <w:rPr>
          <w:b/>
        </w:rPr>
        <w:t>Hành vi</w:t>
      </w:r>
      <w:r>
        <w:t xml:space="preserve">: </w:t>
      </w:r>
      <w:r>
        <w:rPr>
          <w:color w:val="434343"/>
          <w:sz w:val="18"/>
        </w:rPr>
        <w:t>ALARM_ACT_STOP</w:t>
      </w:r>
      <w:r>
        <w:t xml:space="preserve"> (Ngắt sạc, không đóng relay).</w:t>
      </w:r>
    </w:p>
    <w:p w14:paraId="22FDD906" w14:textId="77777777" w:rsidR="00B6558E" w:rsidRDefault="00000000">
      <w:pPr>
        <w:pStyle w:val="ListBullet"/>
      </w:pPr>
      <w:r>
        <w:rPr>
          <w:b/>
        </w:rPr>
        <w:t>Bản chất</w:t>
      </w:r>
      <w:r>
        <w:t>: Điện áp đo được quá thấp so với định mức pack, báo hiệu chưa cắm cáp sạc, cáp bị đứt ngầm, hoặc BMS bị khóa ngõ ra.</w:t>
      </w:r>
    </w:p>
    <w:p w14:paraId="7F7B808F" w14:textId="77777777" w:rsidR="00B6558E" w:rsidRDefault="00000000">
      <w:pPr>
        <w:ind w:left="259" w:hanging="259"/>
      </w:pPr>
      <w:r>
        <w:t xml:space="preserve">2. </w:t>
      </w:r>
      <w:r>
        <w:rPr>
          <w:b/>
        </w:rPr>
        <w:t>VÙNG 2: 0.5 × V_max ≤ V_batt &lt; V_min → Mã lỗi E001 (Điện áp pin thấp)</w:t>
      </w:r>
    </w:p>
    <w:p w14:paraId="3FFFF5CB" w14:textId="77777777" w:rsidR="00B6558E" w:rsidRDefault="00000000">
      <w:pPr>
        <w:pStyle w:val="ListBullet"/>
      </w:pPr>
      <w:r>
        <w:rPr>
          <w:b/>
        </w:rPr>
        <w:t>Hành vi ở Chế độ Sạc Thường</w:t>
      </w:r>
      <w:r>
        <w:t xml:space="preserve">: </w:t>
      </w:r>
      <w:r>
        <w:rPr>
          <w:color w:val="434343"/>
          <w:sz w:val="18"/>
        </w:rPr>
        <w:t>ALARM_ACT_STOP</w:t>
      </w:r>
      <w:r>
        <w:t xml:space="preserve"> (Dừng sạc). Điện áp pin nằm dưới mức điện áp an toàn cho phép sạc dòng lớn thông thường.</w:t>
      </w:r>
    </w:p>
    <w:p w14:paraId="598552B9" w14:textId="77777777" w:rsidR="00B6558E" w:rsidRDefault="00000000">
      <w:pPr>
        <w:pStyle w:val="ListBullet"/>
      </w:pPr>
      <w:r>
        <w:rPr>
          <w:b/>
        </w:rPr>
        <w:t>Hành vi ở Chế độ PRECHARGE</w:t>
      </w:r>
      <w:r>
        <w:t xml:space="preserve">: </w:t>
      </w:r>
      <w:r>
        <w:rPr>
          <w:b/>
        </w:rPr>
        <w:t>TỰ ĐỘNG BYPASS (Cho phép sạc)</w:t>
      </w:r>
      <w:r>
        <w:t>. Trong trạng thái kích hoạt sớm, pin cạn kiệt được phép nhận dòng nhỏ (I_low) và áp an toàn (V_low) để nâng dần điện áp lên mà không bị ngắt lỗi ảo.</w:t>
      </w:r>
    </w:p>
    <w:p w14:paraId="6AC36536" w14:textId="77777777" w:rsidR="00B6558E" w:rsidRDefault="00000000">
      <w:pPr>
        <w:ind w:left="259" w:hanging="259"/>
      </w:pPr>
      <w:r>
        <w:t xml:space="preserve">3. </w:t>
      </w:r>
      <w:r>
        <w:rPr>
          <w:b/>
        </w:rPr>
        <w:t>VÙNG 3: V_batt ≥ V_min → Hoạt động bình thường</w:t>
      </w:r>
    </w:p>
    <w:p w14:paraId="650EB8EF" w14:textId="77777777" w:rsidR="00B6558E" w:rsidRDefault="00000000">
      <w:pPr>
        <w:pStyle w:val="ListBullet"/>
      </w:pPr>
      <w:r>
        <w:t>Đủ điều kiện điện áp vận hành, chuyển sang chu trình sạc tiêu chuẩn.</w:t>
      </w:r>
    </w:p>
    <w:p w14:paraId="00D98D62" w14:textId="77777777" w:rsidR="00B6558E" w:rsidRDefault="00000000">
      <w:pPr>
        <w:pStyle w:val="Heading1"/>
      </w:pPr>
      <w:r>
        <w:rPr>
          <w:rFonts w:ascii="Times New Roman" w:eastAsia="Times New Roman" w:hAnsi="Times New Roman" w:cs="Times New Roman"/>
        </w:rPr>
        <w:t>5. LOGIC SẠC &amp; CƠ CHẾ NGẮT SẠC: CÓ BMS VS KHÔNG CÓ BMS</w:t>
      </w:r>
    </w:p>
    <w:p w14:paraId="351192F0" w14:textId="77777777" w:rsidR="00B6558E" w:rsidRDefault="00000000">
      <w:r>
        <w:t>Sự khác biệt căn bản giữa hai chế độ vận hành:</w:t>
      </w:r>
    </w:p>
    <w:p w14:paraId="7E3ECCB7" w14:textId="77777777" w:rsidR="00B6558E" w:rsidRDefault="00000000">
      <w:pPr>
        <w:keepNext/>
        <w:jc w:val="center"/>
      </w:pPr>
      <w:r>
        <w:rPr>
          <w:noProof/>
        </w:rPr>
        <w:lastRenderedPageBreak/>
        <w:drawing>
          <wp:inline distT="0" distB="0" distL="0" distR="0" ns4:anchorId="47151E6D" ns4:editId="103D1B49">
            <wp:extent cx="3762375" cy="4480560"/>
            <wp:effectExtent l="0" t="0" r="0" b="0"/>
            <wp:docPr id="2" name="Picture 2"/>
            <wp:cNvGraphicFramePr>
              <ns5:graphicFrameLocks noChangeAspect="1"/>
            </wp:cNvGraphicFramePr>
            <ns5:graphic>
              <ns5:graphicData uri="http://schemas.openxmlformats.org/drawingml/2006/picture">
                <ns6:pic>
                  <ns6:nvPicPr>
                    <ns6:cNvPr id="0" name="charge_logic.png"/>
                    <ns6:cNvPicPr/>
                  </ns6:nvPicPr>
                  <ns6:blipFill>
                    <ns5:blip r:embed="rId9"/>
                    <ns5:stretch>
                      <ns5:fillRect/>
                    </ns5:stretch>
                  </ns6:blipFill>
                  <ns6:spPr>
                    <ns5:xfrm>
                      <ns5:off x="0" y="0"/>
                      <ns5:ext cx="3762375" cy="4480560"/>
                    </ns5:xfrm>
                    <ns5:prstGeom prst="rect">
                      <ns5:avLst/>
                    </ns5:prstGeom>
                  </ns6:spPr>
                </ns6:pic>
              </ns5:graphicData>
            </ns5:graphic>
          </wp:inline>
        </w:drawing>
      </w:r>
    </w:p>
    <w:p w14:paraId="4A40716B" w14:textId="77777777" w:rsidR="00B6558E" w:rsidRDefault="00000000">
      <w:pPr>
        <w:pStyle w:val="FigureCaption"/>
      </w:pPr>
      <w:r>
        <w:t>Hình 2. Logic sạc và điều kiện kết thúc sạc theo chế độ vận hành</w:t>
      </w:r>
    </w:p>
    <w:p w14:paraId="254BEB84" w14:textId="77777777" w:rsidR="00B6558E" w:rsidRDefault="00000000">
      <w:pPr>
        <w:pStyle w:val="Heading2"/>
      </w:pPr>
      <w:r>
        <w:rPr>
          <w:rFonts w:ascii="Times New Roman" w:eastAsia="Times New Roman" w:hAnsi="Times New Roman" w:cs="Times New Roman"/>
        </w:rPr>
        <w:t>5.1 Khi CÓ BMS (BMS_CONTROLLED)</w:t>
      </w:r>
    </w:p>
    <w:p w14:paraId="6C96F207" w14:textId="77777777" w:rsidR="00B6558E" w:rsidRDefault="00000000">
      <w:pPr>
        <w:pStyle w:val="ListBullet"/>
      </w:pPr>
      <w:r>
        <w:rPr>
          <w:b/>
        </w:rPr>
        <w:t>Nguyên tắc điều khiển</w:t>
      </w:r>
      <w:r>
        <w:t>: Hệ thống hoàn toàn tin cậy vào giám sát từng cell của BMS.</w:t>
      </w:r>
    </w:p>
    <w:p w14:paraId="75CFF6E4" w14:textId="77777777" w:rsidR="00B6558E" w:rsidRDefault="00000000">
      <w:pPr>
        <w:pStyle w:val="ListBullet"/>
      </w:pPr>
      <w:r>
        <w:rPr>
          <w:b/>
        </w:rPr>
        <w:t>Điều kiện ngắt sạc (Pin Đầy)</w:t>
      </w:r>
      <w:r>
        <w:t>:</w:t>
      </w:r>
    </w:p>
    <w:p w14:paraId="463F8EE0" w14:textId="77777777" w:rsidR="00B6558E" w:rsidRDefault="00000000">
      <w:pPr>
        <w:ind w:left="259" w:hanging="259"/>
      </w:pPr>
      <w:r>
        <w:t>1. Có ít nhất 1 cell pin đạt điện áp ngưỡng 5 (</w:t>
      </w:r>
      <w:r>
        <w:rPr>
          <w:color w:val="434343"/>
          <w:sz w:val="18"/>
        </w:rPr>
        <w:t>cell_volt_5_v</w:t>
      </w:r>
      <w:r>
        <w:t xml:space="preserve">) → Dừng sạc với lý do </w:t>
      </w:r>
      <w:r>
        <w:rPr>
          <w:color w:val="434343"/>
          <w:sz w:val="18"/>
        </w:rPr>
        <w:t>CHARGE_STOP_CELL_VOLTAGE_REACHED</w:t>
      </w:r>
      <w:r>
        <w:t>.</w:t>
      </w:r>
    </w:p>
    <w:p w14:paraId="0F58FF92" w14:textId="77777777" w:rsidR="00B6558E" w:rsidRDefault="00000000">
      <w:pPr>
        <w:ind w:left="259" w:hanging="259"/>
      </w:pPr>
      <w:r>
        <w:t>2. Hoặc SOC đạt 100% (</w:t>
      </w:r>
      <w:r>
        <w:rPr>
          <w:color w:val="434343"/>
          <w:sz w:val="18"/>
        </w:rPr>
        <w:t>soc_5_pct</w:t>
      </w:r>
      <w:r>
        <w:t xml:space="preserve">) → Dừng sạc với lý do </w:t>
      </w:r>
      <w:r>
        <w:rPr>
          <w:color w:val="434343"/>
          <w:sz w:val="18"/>
        </w:rPr>
        <w:t>CHARGE_STOP_SOC_REACHED</w:t>
      </w:r>
      <w:r>
        <w:t>.</w:t>
      </w:r>
    </w:p>
    <w:p w14:paraId="64512F7F" w14:textId="77777777" w:rsidR="00B6558E" w:rsidRDefault="00000000">
      <w:pPr>
        <w:ind w:left="259" w:hanging="259"/>
      </w:pPr>
      <w:r>
        <w:t>3. Hoặc BMS gửi cờ báo đầy / ngắt sạc qua CAN bus.</w:t>
      </w:r>
    </w:p>
    <w:p w14:paraId="19980277" w14:textId="77777777" w:rsidR="00B6558E" w:rsidRDefault="00000000">
      <w:pPr>
        <w:pStyle w:val="ListBullet"/>
      </w:pPr>
      <w:r>
        <w:rPr>
          <w:b/>
        </w:rPr>
        <w:t>Vai trò của I_min (imin_c)</w:t>
      </w:r>
      <w:r>
        <w:t xml:space="preserve">: </w:t>
      </w:r>
      <w:r>
        <w:rPr>
          <w:b/>
        </w:rPr>
        <w:t>KHÔNG THAM GIA</w:t>
      </w:r>
      <w:r>
        <w:t>. I_min tuyệt đối không được ép sàn dòng của các tầng cell, cho phép logic tầng hạ dòng xuống mức nhỏ nhất cần thiết để cân bằng cell.</w:t>
      </w:r>
    </w:p>
    <w:p w14:paraId="77A35536" w14:textId="77777777" w:rsidR="00B6558E" w:rsidRDefault="00000000">
      <w:pPr>
        <w:pStyle w:val="Heading2"/>
      </w:pPr>
      <w:r>
        <w:rPr>
          <w:rFonts w:ascii="Times New Roman" w:eastAsia="Times New Roman" w:hAnsi="Times New Roman" w:cs="Times New Roman"/>
        </w:rPr>
        <w:t>5.2 Khi KHÔNG CÓ BMS (STANDALONE / Sạc độc lập)</w:t>
      </w:r>
    </w:p>
    <w:p w14:paraId="5008EB7B" w14:textId="77777777" w:rsidR="00B6558E" w:rsidRDefault="00000000">
      <w:pPr>
        <w:pStyle w:val="ListBullet"/>
      </w:pPr>
      <w:r>
        <w:rPr>
          <w:b/>
        </w:rPr>
        <w:t>Nguyên tắc điều khiển</w:t>
      </w:r>
      <w:r>
        <w:t xml:space="preserve">: Không có dữ liệu từng cell, hệ thống vận hành theo chuẩn </w:t>
      </w:r>
      <w:r>
        <w:rPr>
          <w:b/>
        </w:rPr>
        <w:t>CC-CV</w:t>
      </w:r>
      <w:r>
        <w:t>.</w:t>
      </w:r>
    </w:p>
    <w:p w14:paraId="013EB90F" w14:textId="77777777" w:rsidR="00B6558E" w:rsidRDefault="00000000">
      <w:pPr>
        <w:pStyle w:val="ListBullet"/>
      </w:pPr>
      <w:r>
        <w:t>Giai đoạn CC: Bơm dòng I_max đến khi áp chạm V_max.</w:t>
      </w:r>
    </w:p>
    <w:p w14:paraId="5E4E3316" w14:textId="77777777" w:rsidR="00B6558E" w:rsidRDefault="00000000">
      <w:pPr>
        <w:pStyle w:val="ListBullet"/>
      </w:pPr>
      <w:r>
        <w:t>Giai đoạn CV: Giữ cố định áp V_max, dòng sạc giảm dần khi pin tiến gần trạng thái đầy.</w:t>
      </w:r>
    </w:p>
    <w:p w14:paraId="790ACD7F" w14:textId="77777777" w:rsidR="00B6558E" w:rsidRDefault="00000000">
      <w:pPr>
        <w:pStyle w:val="ListBullet"/>
      </w:pPr>
      <w:r>
        <w:rPr>
          <w:b/>
        </w:rPr>
        <w:t>Vai trò cốt lõi của I_min (imin_c)</w:t>
      </w:r>
      <w:r>
        <w:t xml:space="preserve">: Là </w:t>
      </w:r>
      <w:r>
        <w:rPr>
          <w:b/>
        </w:rPr>
        <w:t>DÒNG CẮT SẠC (End-of-Charge Cut-off Current)</w:t>
      </w:r>
      <w:r>
        <w:t>.</w:t>
      </w:r>
    </w:p>
    <w:p w14:paraId="2E7A8C21" w14:textId="77777777" w:rsidR="00B6558E" w:rsidRDefault="00000000">
      <w:pPr>
        <w:pStyle w:val="ListBullet"/>
      </w:pPr>
      <w:r>
        <w:t>Khi pin ở vùng áp đỉnh bão hòa: V_actual ≥ (V_max - 0.5V).</w:t>
      </w:r>
    </w:p>
    <w:p w14:paraId="2E5EA5BB" w14:textId="77777777" w:rsidR="00B6558E" w:rsidRDefault="00000000">
      <w:pPr>
        <w:pStyle w:val="ListBullet"/>
      </w:pPr>
      <w:r>
        <w:t>Dòng điện thực tế tụt xuống mức: I_actual ≤ I_min (imin_c × Capacity).</w:t>
      </w:r>
    </w:p>
    <w:p w14:paraId="0008C550" w14:textId="77777777" w:rsidR="00B6558E" w:rsidRDefault="00000000">
      <w:pPr>
        <w:pStyle w:val="ListBullet"/>
      </w:pPr>
      <w:r>
        <w:t xml:space="preserve">Duy trì ổn định liên tục trong </w:t>
      </w:r>
      <w:r>
        <w:rPr>
          <w:b/>
        </w:rPr>
        <w:t>10 giây</w:t>
      </w:r>
      <w:r>
        <w:t>.</w:t>
      </w:r>
    </w:p>
    <w:p w14:paraId="6B864163" w14:textId="77777777" w:rsidR="00B6558E" w:rsidRDefault="00000000">
      <w:pPr>
        <w:pStyle w:val="ListBullet"/>
      </w:pPr>
      <w:r>
        <w:t>→ Hệ thống kích hoạt dừng sạc dứt điểm (</w:t>
      </w:r>
      <w:r>
        <w:rPr>
          <w:color w:val="434343"/>
          <w:sz w:val="18"/>
        </w:rPr>
        <w:t>CHARGE_STOP_VOLTAGE_REACHED</w:t>
      </w:r>
      <w:r>
        <w:t xml:space="preserve">), </w:t>
      </w:r>
      <w:r>
        <w:rPr>
          <w:b/>
        </w:rPr>
        <w:t>ngắt relay ngõ ra để tránh duy trì điện áp cao kéo dài, hạn chế suy giảm tuổi thọ và nguy cơ phồng cell</w:t>
      </w:r>
      <w:r>
        <w:t>.</w:t>
      </w:r>
    </w:p>
    <w:p w14:paraId="18875D11" w14:textId="77777777" w:rsidR="00B6558E" w:rsidRDefault="00000000">
      <w:pPr>
        <w:pStyle w:val="Heading1"/>
      </w:pPr>
      <w:r>
        <w:rPr>
          <w:rFonts w:ascii="Times New Roman" w:eastAsia="Times New Roman" w:hAnsi="Times New Roman" w:cs="Times New Roman"/>
        </w:rPr>
        <w:lastRenderedPageBreak/>
        <w:t>6. CƠ CHẾ BẢO VỆ QUÁ NHIỆT &amp; GIỚI HẠN NHIỆT ĐỘ TEMP LIMIT (C)</w:t>
      </w:r>
    </w:p>
    <w:p w14:paraId="1C0A1E3C" w14:textId="77777777" w:rsidR="00B6558E" w:rsidRDefault="00000000">
      <w:r>
        <w:t xml:space="preserve">Để bảo vệ khối pin chống hiện tượng thoát nhiệt (Thermal Runaway), hệ thống triển khai cơ chế bảo vệ nhiệt độ 2 lớp kết hợp tính năng </w:t>
      </w:r>
      <w:r>
        <w:rPr>
          <w:b/>
        </w:rPr>
        <w:t>Tự phục hồi có kiểm soát</w:t>
      </w:r>
      <w:r>
        <w:t>:</w:t>
      </w:r>
    </w:p>
    <w:p w14:paraId="4B369B18" w14:textId="77777777" w:rsidR="00B6558E" w:rsidRDefault="00000000">
      <w:pPr>
        <w:keepNext/>
        <w:jc w:val="center"/>
      </w:pPr>
      <w:r>
        <w:rPr>
          <w:noProof/>
        </w:rPr>
        <w:drawing>
          <wp:inline distT="0" distB="0" distL="0" distR="0" ns4:anchorId="134C7146" ns4:editId="76A25548">
            <wp:extent cx="2574121" cy="4754880"/>
            <wp:effectExtent l="0" t="0" r="0" b="0"/>
            <wp:docPr id="3" name="Picture 3"/>
            <wp:cNvGraphicFramePr>
              <ns5:graphicFrameLocks noChangeAspect="1"/>
            </wp:cNvGraphicFramePr>
            <ns5:graphic>
              <ns5:graphicData uri="http://schemas.openxmlformats.org/drawingml/2006/picture">
                <ns6:pic>
                  <ns6:nvPicPr>
                    <ns6:cNvPr id="0" name="thermal_logic.png"/>
                    <ns6:cNvPicPr/>
                  </ns6:nvPicPr>
                  <ns6:blipFill>
                    <ns5:blip r:embed="rId10"/>
                    <ns5:stretch>
                      <ns5:fillRect/>
                    </ns5:stretch>
                  </ns6:blipFill>
                  <ns6:spPr>
                    <ns5:xfrm>
                      <ns5:off x="0" y="0"/>
                      <ns5:ext cx="2574121" cy="4754880"/>
                    </ns5:xfrm>
                    <ns5:prstGeom prst="rect">
                      <ns5:avLst/>
                    </ns5:prstGeom>
                  </ns6:spPr>
                </ns6:pic>
              </ns5:graphicData>
            </ns5:graphic>
          </wp:inline>
        </w:drawing>
      </w:r>
    </w:p>
    <w:p w14:paraId="08E8C382" w14:textId="77777777" w:rsidR="00B6558E" w:rsidRDefault="00000000">
      <w:pPr>
        <w:pStyle w:val="FigureCaption"/>
      </w:pPr>
      <w:r>
        <w:t>Hình 3. Cơ chế bảo vệ quá nhiệt và tự phục hồi</w:t>
      </w:r>
    </w:p>
    <w:p w14:paraId="64A11942" w14:textId="77777777" w:rsidR="00B6558E" w:rsidRDefault="00000000">
      <w:pPr>
        <w:pStyle w:val="Heading2"/>
      </w:pPr>
      <w:r>
        <w:rPr>
          <w:rFonts w:ascii="Times New Roman" w:eastAsia="Times New Roman" w:hAnsi="Times New Roman" w:cs="Times New Roman"/>
        </w:rPr>
        <w:t>Quy trình chi tiết:</w:t>
      </w:r>
    </w:p>
    <w:p w14:paraId="1352DA50" w14:textId="77777777" w:rsidR="00B6558E" w:rsidRDefault="00000000">
      <w:pPr>
        <w:ind w:left="259" w:hanging="259"/>
      </w:pPr>
      <w:r>
        <w:t xml:space="preserve">1. </w:t>
      </w:r>
      <w:r>
        <w:rPr>
          <w:b/>
        </w:rPr>
        <w:t>Phát hiện quá nhiệt</w:t>
      </w:r>
      <w:r>
        <w:t xml:space="preserve">: Khi nhiệt độ cell pin ≥ Temp Limit (C) (hoặc vượt ngưỡng tầng 5 </w:t>
      </w:r>
      <w:r>
        <w:rPr>
          <w:color w:val="434343"/>
          <w:sz w:val="18"/>
        </w:rPr>
        <w:t>temp_5_c</w:t>
      </w:r>
      <w:r>
        <w:t xml:space="preserve">, hoặc BMS gửi cờ cảnh báo </w:t>
      </w:r>
      <w:r>
        <w:rPr>
          <w:color w:val="434343"/>
          <w:sz w:val="18"/>
        </w:rPr>
        <w:t>temp_cell_high_chg</w:t>
      </w:r>
      <w:r>
        <w:t>):</w:t>
      </w:r>
    </w:p>
    <w:p w14:paraId="6C8DE0AA" w14:textId="77777777" w:rsidR="00B6558E" w:rsidRDefault="00000000">
      <w:pPr>
        <w:pStyle w:val="ListBullet"/>
      </w:pPr>
      <w:r>
        <w:t xml:space="preserve">Hệ thống phát lệnh kẹp dòng về </w:t>
      </w:r>
      <w:r>
        <w:rPr>
          <w:b/>
        </w:rPr>
        <w:t>0A</w:t>
      </w:r>
      <w:r>
        <w:t xml:space="preserve"> ngay lập tức (</w:t>
      </w:r>
      <w:r>
        <w:rPr>
          <w:color w:val="434343"/>
          <w:sz w:val="18"/>
        </w:rPr>
        <w:t>inhibit = 1</w:t>
      </w:r>
      <w:r>
        <w:t xml:space="preserve">), vẫn giữ phiên sạc ở trạng thái </w:t>
      </w:r>
      <w:r>
        <w:rPr>
          <w:color w:val="434343"/>
          <w:sz w:val="18"/>
        </w:rPr>
        <w:t>RUNNING</w:t>
      </w:r>
      <w:r>
        <w:t>.</w:t>
      </w:r>
    </w:p>
    <w:p w14:paraId="19F0BD0A" w14:textId="77777777" w:rsidR="00B6558E" w:rsidRDefault="00000000">
      <w:pPr>
        <w:pStyle w:val="ListBullet"/>
      </w:pPr>
      <w:r>
        <w:t>Ghi nhận 1 lần ngắt nhiệt (</w:t>
      </w:r>
      <w:r>
        <w:rPr>
          <w:color w:val="434343"/>
          <w:sz w:val="18"/>
        </w:rPr>
        <w:t>bms_temp_trip_count</w:t>
      </w:r>
      <w:r>
        <w:t xml:space="preserve"> tăng thêm 1).</w:t>
      </w:r>
    </w:p>
    <w:p w14:paraId="4390F609" w14:textId="77777777" w:rsidR="00B6558E" w:rsidRDefault="00000000">
      <w:pPr>
        <w:ind w:left="259" w:hanging="259"/>
      </w:pPr>
      <w:r>
        <w:t xml:space="preserve">2. </w:t>
      </w:r>
      <w:r>
        <w:rPr>
          <w:b/>
        </w:rPr>
        <w:t>Tự động phục hồi (Auto-Recovery)</w:t>
      </w:r>
      <w:r>
        <w:t>:</w:t>
      </w:r>
    </w:p>
    <w:p w14:paraId="2B3B8319" w14:textId="77777777" w:rsidR="00B6558E" w:rsidRDefault="00000000">
      <w:pPr>
        <w:pStyle w:val="ListBullet"/>
      </w:pPr>
      <w:r>
        <w:t>Khi nhiệt độ cell nguội xuống dưới ngưỡng hysteresis:</w:t>
      </w:r>
    </w:p>
    <w:p w14:paraId="25212908" w14:textId="77777777" w:rsidR="00B6558E" w:rsidRDefault="00000000">
      <w:r>
        <w:t xml:space="preserve"> T_cell ≤ ( Temp Limit - temp_delta_c )</w:t>
      </w:r>
    </w:p>
    <w:p w14:paraId="042FCE4F" w14:textId="77777777" w:rsidR="00B6558E" w:rsidRDefault="00000000">
      <w:pPr>
        <w:pStyle w:val="ListBullet"/>
      </w:pPr>
      <w:r>
        <w:t xml:space="preserve">Điều kiện nguội duy trì liên tục và ổn định trong </w:t>
      </w:r>
      <w:r>
        <w:rPr>
          <w:b/>
        </w:rPr>
        <w:t>3.0 giây</w:t>
      </w:r>
      <w:r>
        <w:t xml:space="preserve"> kèm dữ liệu BMS tươi mới:</w:t>
      </w:r>
    </w:p>
    <w:p w14:paraId="390A5B3B" w14:textId="77777777" w:rsidR="00B6558E" w:rsidRDefault="00000000">
      <w:r>
        <w:t xml:space="preserve"> → Hệ thống tự động xóa cờ </w:t>
      </w:r>
      <w:r>
        <w:rPr>
          <w:color w:val="434343"/>
          <w:sz w:val="18"/>
        </w:rPr>
        <w:t>inhibit</w:t>
      </w:r>
      <w:r>
        <w:t>, từ từ tăng dòng sạc (ramp up) tiếp tục chu trình sạc.</w:t>
      </w:r>
    </w:p>
    <w:p w14:paraId="5D5AB88E" w14:textId="77777777" w:rsidR="00B6558E" w:rsidRDefault="00000000">
      <w:pPr>
        <w:ind w:left="259" w:hanging="259"/>
      </w:pPr>
      <w:r>
        <w:t xml:space="preserve">3. </w:t>
      </w:r>
      <w:r>
        <w:rPr>
          <w:b/>
        </w:rPr>
        <w:t>Cơ chế Khóa bảo vệ ở lần thứ 4 (4th-Trip Lockout)</w:t>
      </w:r>
      <w:r>
        <w:t>:</w:t>
      </w:r>
    </w:p>
    <w:p w14:paraId="7C66FC6B" w14:textId="77777777" w:rsidR="00B6558E" w:rsidRDefault="00000000">
      <w:pPr>
        <w:pStyle w:val="ListBullet"/>
      </w:pPr>
      <w:r>
        <w:t xml:space="preserve">Nếu trong cùng một phiên sạc, hiện tượng quá nhiệt lặp lại đến </w:t>
      </w:r>
      <w:r>
        <w:rPr>
          <w:b/>
        </w:rPr>
        <w:t>lần thứ 4</w:t>
      </w:r>
      <w:r>
        <w:t xml:space="preserve"> (</w:t>
      </w:r>
      <w:r>
        <w:rPr>
          <w:color w:val="434343"/>
          <w:sz w:val="18"/>
        </w:rPr>
        <w:t>bms_temp_trip_count = 4</w:t>
      </w:r>
      <w:r>
        <w:t>):</w:t>
      </w:r>
    </w:p>
    <w:p w14:paraId="15EE9719" w14:textId="77777777" w:rsidR="00B6558E" w:rsidRDefault="00000000">
      <w:pPr>
        <w:pStyle w:val="ListBullet"/>
      </w:pPr>
      <w:r>
        <w:lastRenderedPageBreak/>
        <w:t xml:space="preserve">Hệ thống đánh giá khối pin hoặc môi trường tản nhiệt đang gặp sự cố nghiêm trọng, </w:t>
      </w:r>
      <w:r>
        <w:rPr>
          <w:b/>
        </w:rPr>
        <w:t>chấm dứt tự phục hồi</w:t>
      </w:r>
      <w:r>
        <w:t xml:space="preserve">, chuyển ngay sang trạng thái </w:t>
      </w:r>
      <w:r>
        <w:rPr>
          <w:b/>
        </w:rPr>
        <w:t>FAULT</w:t>
      </w:r>
      <w:r>
        <w:t xml:space="preserve"> (</w:t>
      </w:r>
      <w:r>
        <w:rPr>
          <w:color w:val="434343"/>
          <w:sz w:val="18"/>
        </w:rPr>
        <w:t>CHARGE_STOP_BMS_ALARM</w:t>
      </w:r>
      <w:r>
        <w:t>), dừng hoàn toàn module sạc và ngắt relay tiếp điểm.</w:t>
      </w:r>
    </w:p>
    <w:p w14:paraId="7D27683B" w14:textId="77777777" w:rsidR="00B6558E" w:rsidRDefault="00000000">
      <w:pPr>
        <w:pStyle w:val="ListBullet"/>
      </w:pPr>
      <w:r>
        <w:t xml:space="preserve">Muốn sạc lại bắt buộc người vận hành phải kiểm tra an toàn và thực hiện thao tác </w:t>
      </w:r>
      <w:r>
        <w:rPr>
          <w:b/>
        </w:rPr>
        <w:t>Reset Fault</w:t>
      </w:r>
      <w:r>
        <w:t>.</w:t>
      </w:r>
    </w:p>
    <w:sectPr w:rsidR="00B6558E" w:rsidSect="00034616">
      <w:headerReference w:type="default" r:id="rId11"/>
      <w:footerReference w:type="default" r:id="rId12"/>
      <w:pgSz w:w="12240" w:h="15840"/>
      <w:pgMar w:top="1037" w:right="864" w:bottom="1037"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A74B2" w14:textId="77777777" w:rsidR="00695B95" w:rsidRDefault="00695B95">
      <w:pPr>
        <w:spacing w:after="0" w:line="240" w:lineRule="auto"/>
      </w:pPr>
      <w:r>
        <w:separator/>
      </w:r>
    </w:p>
  </w:endnote>
  <w:endnote w:type="continuationSeparator" w:id="0">
    <w:p w14:paraId="1550C734" w14:textId="77777777" w:rsidR="00695B95" w:rsidRDefault="00695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00A6" w14:textId="77777777" w:rsidR="00B6558E" w:rsidRDefault="00000000">
    <w:pPr>
      <w:pStyle w:val="Footer"/>
      <w:jc w:val="center"/>
    </w:pPr>
    <w:r>
      <w:rPr>
        <w:color w:val="646464"/>
        <w:sz w:val="16"/>
      </w:rPr>
      <w:t xml:space="preserve">Phiên bản 2.1  |  19/09/2026  |  Trang </w:t>
    </w:r>
    <w:r>
      <w:fldChar w:fldCharType="begin"/>
    </w:r>
    <w:r>
      <w:instrText>PAGE</w:instrText>
    </w:r>
    <w:r>
      <w:fldChar w:fldCharType="separate"/>
    </w:r>
    <w:r w:rsidR="005E17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A67E9" w14:textId="77777777" w:rsidR="00695B95" w:rsidRDefault="00695B95">
      <w:pPr>
        <w:spacing w:after="0" w:line="240" w:lineRule="auto"/>
      </w:pPr>
      <w:r>
        <w:separator/>
      </w:r>
    </w:p>
  </w:footnote>
  <w:footnote w:type="continuationSeparator" w:id="0">
    <w:p w14:paraId="480EC54D" w14:textId="77777777" w:rsidR="00695B95" w:rsidRDefault="00695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02C82" w14:textId="77777777" w:rsidR="00B6558E" w:rsidRDefault="00000000">
    <w:pPr>
      <w:pStyle w:val="Header"/>
      <w:jc w:val="right"/>
    </w:pPr>
    <w:r>
      <w:rPr>
        <w:color w:val="646464"/>
        <w:sz w:val="16"/>
      </w:rPr>
      <w:t>CHARGER CONTROLLER - TÀI LIỆU KỸ THUẬT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1421231">
    <w:abstractNumId w:val="8"/>
  </w:num>
  <w:num w:numId="2" w16cid:durableId="830484868">
    <w:abstractNumId w:val="6"/>
  </w:num>
  <w:num w:numId="3" w16cid:durableId="745032875">
    <w:abstractNumId w:val="5"/>
  </w:num>
  <w:num w:numId="4" w16cid:durableId="230388760">
    <w:abstractNumId w:val="4"/>
  </w:num>
  <w:num w:numId="5" w16cid:durableId="1710104412">
    <w:abstractNumId w:val="7"/>
  </w:num>
  <w:num w:numId="6" w16cid:durableId="76482999">
    <w:abstractNumId w:val="3"/>
  </w:num>
  <w:num w:numId="7" w16cid:durableId="1501627099">
    <w:abstractNumId w:val="2"/>
  </w:num>
  <w:num w:numId="8" w16cid:durableId="686440576">
    <w:abstractNumId w:val="1"/>
  </w:num>
  <w:num w:numId="9" w16cid:durableId="1320617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1719"/>
    <w:rsid w:val="00695B95"/>
    <w:rsid w:val="00AA1D8D"/>
    <w:rsid w:val="00B47730"/>
    <w:rsid w:val="00B6558E"/>
    <w:rsid w:val="00CB0664"/>
    <w:rsid w:val="00ED05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4F8D3"/>
  <w14:defaultImageDpi w14:val="300"/>
  <w15:docId w15:val="{C268FA1C-F373-4A46-BF47-86571324C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s="Times New Roman"/>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5E8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F6F9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chCode">
    <w:name w:val="Tech Code"/>
    <w:pPr>
      <w:spacing w:before="80" w:after="120"/>
      <w:ind w:left="259" w:right="259"/>
    </w:pPr>
    <w:rPr>
      <w:rFonts w:ascii="Times New Roman" w:eastAsia="Times New Roman" w:hAnsi="Times New Roman" w:cs="Times New Roman"/>
      <w:sz w:val="17"/>
    </w:rPr>
  </w:style>
  <w:style w:type="paragraph" w:customStyle="1" w:styleId="FigureCaption">
    <w:name w:val="Figure Caption"/>
    <w:pPr>
      <w:spacing w:after="160"/>
      <w:jc w:val="center"/>
    </w:pPr>
    <w:rPr>
      <w:rFonts w:ascii="Times New Roman" w:eastAsia="Times New Roman" w:hAnsi="Times New Roman" w:cs="Times New Roman"/>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2180</Words>
  <Characters>12431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Hòa Nguyễn</cp:lastModifiedBy>
  <cp:revision>3</cp:revision>
  <dcterms:created xsi:type="dcterms:W3CDTF">2013-12-23T23:15:00Z</dcterms:created>
  <dcterms:modified xsi:type="dcterms:W3CDTF">2026-09-19T09:39:00Z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2026-09-19T09:39:28Z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23a0648a-997c-4172-a7d8-ed16f80b4fb3</vt:lpwstr>
  </property>
  <property fmtid="{D5CDD505-2E9C-101B-9397-08002B2CF9AE}" pid="7" name="MSIP_Label_defa4170-0d19-0005-0004-bc88714345d2_ActionId">
    <vt:lpwstr>40b4b95f-2e26-41aa-8416-aae09f835a0c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